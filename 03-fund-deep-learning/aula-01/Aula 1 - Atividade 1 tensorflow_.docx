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554A7" w14:textId="792BF248" w:rsidR="007827EC" w:rsidRDefault="007827EC" w:rsidP="007827EC">
      <w:pPr>
        <w:pStyle w:val="Ttulo3"/>
        <w:rPr>
          <w:rFonts w:asciiTheme="minorHAnsi" w:hAnsiTheme="minorHAnsi"/>
          <w:color w:val="000000" w:themeColor="text1"/>
          <w:sz w:val="24"/>
          <w:szCs w:val="24"/>
        </w:rPr>
      </w:pPr>
      <w:proofErr w:type="spellStart"/>
      <w:r w:rsidRPr="007D6096">
        <w:rPr>
          <w:rFonts w:asciiTheme="minorHAnsi" w:hAnsiTheme="minorHAnsi"/>
          <w:color w:val="000000" w:themeColor="text1"/>
          <w:sz w:val="24"/>
          <w:szCs w:val="24"/>
        </w:rPr>
        <w:t>Atividade</w:t>
      </w:r>
      <w:proofErr w:type="spellEnd"/>
      <w:r w:rsidRPr="007D6096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7D6096">
        <w:rPr>
          <w:rFonts w:asciiTheme="minorHAnsi" w:hAnsiTheme="minorHAnsi"/>
          <w:color w:val="000000" w:themeColor="text1"/>
          <w:sz w:val="24"/>
          <w:szCs w:val="24"/>
        </w:rPr>
        <w:t>Prática</w:t>
      </w:r>
      <w:proofErr w:type="spellEnd"/>
      <w:r w:rsidRPr="007D6096">
        <w:rPr>
          <w:rFonts w:asciiTheme="minorHAnsi" w:hAnsiTheme="minorHAnsi"/>
          <w:color w:val="000000" w:themeColor="text1"/>
          <w:sz w:val="24"/>
          <w:szCs w:val="24"/>
        </w:rPr>
        <w:t xml:space="preserve"> 1: "</w:t>
      </w:r>
      <w:proofErr w:type="spellStart"/>
      <w:r w:rsidRPr="007D6096">
        <w:rPr>
          <w:rFonts w:asciiTheme="minorHAnsi" w:hAnsiTheme="minorHAnsi"/>
          <w:color w:val="000000" w:themeColor="text1"/>
          <w:sz w:val="24"/>
          <w:szCs w:val="24"/>
        </w:rPr>
        <w:t>Operação</w:t>
      </w:r>
      <w:proofErr w:type="spellEnd"/>
      <w:r w:rsidRPr="007D6096">
        <w:rPr>
          <w:rFonts w:asciiTheme="minorHAnsi" w:hAnsiTheme="minorHAnsi"/>
          <w:color w:val="000000" w:themeColor="text1"/>
          <w:sz w:val="24"/>
          <w:szCs w:val="24"/>
        </w:rPr>
        <w:t xml:space="preserve"> Cartel </w:t>
      </w:r>
      <w:proofErr w:type="spellStart"/>
      <w:r w:rsidRPr="007D6096">
        <w:rPr>
          <w:rFonts w:asciiTheme="minorHAnsi" w:hAnsiTheme="minorHAnsi"/>
          <w:color w:val="000000" w:themeColor="text1"/>
          <w:sz w:val="24"/>
          <w:szCs w:val="24"/>
        </w:rPr>
        <w:t>Sinuoso</w:t>
      </w:r>
      <w:proofErr w:type="spellEnd"/>
      <w:r w:rsidRPr="007D6096">
        <w:rPr>
          <w:rFonts w:asciiTheme="minorHAnsi" w:hAnsiTheme="minorHAnsi"/>
          <w:color w:val="000000" w:themeColor="text1"/>
          <w:sz w:val="24"/>
          <w:szCs w:val="24"/>
        </w:rPr>
        <w:t>"</w:t>
      </w:r>
    </w:p>
    <w:p w14:paraId="34D00B7B" w14:textId="77777777" w:rsidR="00E90C9D" w:rsidRPr="00E90C9D" w:rsidRDefault="00E90C9D" w:rsidP="00E90C9D"/>
    <w:p w14:paraId="616D391F" w14:textId="77777777" w:rsidR="007827EC" w:rsidRPr="007D6096" w:rsidRDefault="007827EC" w:rsidP="007827EC">
      <w:pPr>
        <w:pStyle w:val="NormalWeb"/>
        <w:rPr>
          <w:rFonts w:asciiTheme="minorHAnsi" w:hAnsiTheme="minorHAnsi"/>
        </w:rPr>
      </w:pPr>
      <w:r w:rsidRPr="007D6096">
        <w:rPr>
          <w:rFonts w:asciiTheme="minorHAnsi" w:hAnsiTheme="minorHAnsi"/>
          <w:b/>
          <w:bCs/>
        </w:rPr>
        <w:t>Contexto:</w:t>
      </w:r>
      <w:r w:rsidRPr="007D6096">
        <w:rPr>
          <w:rFonts w:asciiTheme="minorHAnsi" w:hAnsiTheme="minorHAnsi"/>
        </w:rPr>
        <w:t xml:space="preserve"> A PCDF está investigando um esquema sofisticado de lavagem de dinheiro. Diferente de crimes comuns, onde os padrões são lineares ou agrupados, este cartel usa múltiplas contas fantasmas e criptoativos em um fluxo complexo e entrelaçado para despistar o rastreamento.</w:t>
      </w:r>
    </w:p>
    <w:p w14:paraId="36354BC7" w14:textId="77777777" w:rsidR="007827EC" w:rsidRDefault="007827EC" w:rsidP="007827EC">
      <w:pPr>
        <w:pStyle w:val="NormalWeb"/>
        <w:rPr>
          <w:rFonts w:asciiTheme="minorHAnsi" w:hAnsiTheme="minorHAnsi"/>
        </w:rPr>
      </w:pPr>
      <w:r w:rsidRPr="007D6096">
        <w:rPr>
          <w:rFonts w:asciiTheme="minorHAnsi" w:hAnsiTheme="minorHAnsi"/>
          <w:b/>
          <w:bCs/>
        </w:rPr>
        <w:t>O Desafio:</w:t>
      </w:r>
      <w:r w:rsidRPr="007D6096">
        <w:rPr>
          <w:rFonts w:asciiTheme="minorHAnsi" w:hAnsiTheme="minorHAnsi"/>
        </w:rPr>
        <w:t xml:space="preserve"> O sistema atual de monitoramento da PCDF, que usa regras simples (se valor &gt; X, então bloqueia), está falhando. Ele deixa passar operações criminosas e bloqueia cidadãos inocentes. A missão da turma é treinar uma nova IA capaz de identificar esse padrão complexo.</w:t>
      </w:r>
    </w:p>
    <w:p w14:paraId="5EA95E26" w14:textId="77777777" w:rsidR="00E90C9D" w:rsidRPr="007D6096" w:rsidRDefault="00E90C9D" w:rsidP="007827EC">
      <w:pPr>
        <w:pStyle w:val="NormalWeb"/>
        <w:rPr>
          <w:rFonts w:asciiTheme="minorHAnsi" w:hAnsiTheme="minorHAnsi"/>
        </w:rPr>
      </w:pPr>
    </w:p>
    <w:p w14:paraId="7275648C" w14:textId="77777777" w:rsidR="007827EC" w:rsidRPr="007D6096" w:rsidRDefault="007827EC" w:rsidP="007827EC">
      <w:pPr>
        <w:pStyle w:val="Ttulo3"/>
        <w:spacing w:before="0"/>
        <w:rPr>
          <w:rFonts w:asciiTheme="minorHAnsi" w:hAnsiTheme="minorHAnsi" w:cs="Arial"/>
          <w:color w:val="000000" w:themeColor="text1"/>
          <w:sz w:val="24"/>
          <w:szCs w:val="24"/>
        </w:rPr>
      </w:pPr>
      <w:proofErr w:type="spellStart"/>
      <w:r w:rsidRPr="007D6096">
        <w:rPr>
          <w:rFonts w:asciiTheme="minorHAnsi" w:hAnsiTheme="minorHAnsi" w:cs="Arial"/>
          <w:color w:val="000000" w:themeColor="text1"/>
          <w:sz w:val="24"/>
          <w:szCs w:val="24"/>
        </w:rPr>
        <w:t>Roteiro</w:t>
      </w:r>
      <w:proofErr w:type="spellEnd"/>
      <w:r w:rsidRPr="007D6096">
        <w:rPr>
          <w:rFonts w:asciiTheme="minorHAnsi" w:hAnsiTheme="minorHAnsi" w:cs="Arial"/>
          <w:color w:val="000000" w:themeColor="text1"/>
          <w:sz w:val="24"/>
          <w:szCs w:val="24"/>
        </w:rPr>
        <w:t xml:space="preserve"> da </w:t>
      </w:r>
      <w:proofErr w:type="spellStart"/>
      <w:r w:rsidRPr="007D6096">
        <w:rPr>
          <w:rFonts w:asciiTheme="minorHAnsi" w:hAnsiTheme="minorHAnsi" w:cs="Arial"/>
          <w:color w:val="000000" w:themeColor="text1"/>
          <w:sz w:val="24"/>
          <w:szCs w:val="24"/>
        </w:rPr>
        <w:t>Atividade</w:t>
      </w:r>
      <w:proofErr w:type="spellEnd"/>
      <w:r w:rsidRPr="007D6096">
        <w:rPr>
          <w:rFonts w:asciiTheme="minorHAnsi" w:hAnsiTheme="minorHAnsi" w:cs="Arial"/>
          <w:color w:val="000000" w:themeColor="text1"/>
          <w:sz w:val="24"/>
          <w:szCs w:val="24"/>
        </w:rPr>
        <w:t xml:space="preserve"> (Passo a Passo)</w:t>
      </w:r>
    </w:p>
    <w:p w14:paraId="1C9F30B8" w14:textId="5AB9C34B" w:rsidR="007827EC" w:rsidRDefault="007827EC" w:rsidP="007827EC">
      <w:pPr>
        <w:pStyle w:val="NormalWeb"/>
        <w:spacing w:before="0" w:beforeAutospacing="0"/>
        <w:rPr>
          <w:rFonts w:asciiTheme="minorHAnsi" w:hAnsiTheme="minorHAnsi" w:cs="Arial"/>
          <w:b/>
          <w:bCs/>
          <w:color w:val="000000" w:themeColor="text1"/>
        </w:rPr>
      </w:pPr>
      <w:r w:rsidRPr="007D6096">
        <w:rPr>
          <w:rFonts w:asciiTheme="minorHAnsi" w:hAnsiTheme="minorHAnsi" w:cs="Arial"/>
          <w:b/>
          <w:bCs/>
        </w:rPr>
        <w:t>Acesse o Simulador:</w:t>
      </w:r>
      <w:r w:rsidRPr="007D6096">
        <w:rPr>
          <w:rFonts w:asciiTheme="minorHAnsi" w:hAnsiTheme="minorHAnsi" w:cs="Arial"/>
        </w:rPr>
        <w:t xml:space="preserve"> </w:t>
      </w:r>
      <w:hyperlink r:id="rId6" w:history="1">
        <w:r w:rsidR="000167DC" w:rsidRPr="00E03F8D">
          <w:rPr>
            <w:rStyle w:val="Hyperlink"/>
            <w:rFonts w:asciiTheme="minorHAnsi" w:hAnsiTheme="minorHAnsi" w:cs="Arial"/>
            <w:b/>
            <w:bCs/>
          </w:rPr>
          <w:t>https://playground.tensorflow.org/</w:t>
        </w:r>
      </w:hyperlink>
    </w:p>
    <w:p w14:paraId="5BC2F296" w14:textId="77777777" w:rsidR="00E90C9D" w:rsidRPr="007D6096" w:rsidRDefault="00E90C9D" w:rsidP="007827EC">
      <w:pPr>
        <w:pStyle w:val="NormalWeb"/>
        <w:spacing w:before="0" w:beforeAutospacing="0"/>
        <w:rPr>
          <w:rFonts w:asciiTheme="minorHAnsi" w:hAnsiTheme="minorHAnsi" w:cs="Arial"/>
          <w:b/>
          <w:bCs/>
          <w:color w:val="000000" w:themeColor="text1"/>
        </w:rPr>
      </w:pPr>
    </w:p>
    <w:p w14:paraId="221CBEDD" w14:textId="7255A4EE" w:rsidR="007827EC" w:rsidRPr="007D6096" w:rsidRDefault="007827EC" w:rsidP="000167DC">
      <w:pPr>
        <w:pStyle w:val="NormalWeb"/>
        <w:numPr>
          <w:ilvl w:val="0"/>
          <w:numId w:val="16"/>
        </w:numPr>
        <w:spacing w:before="0" w:beforeAutospacing="0"/>
        <w:rPr>
          <w:rFonts w:asciiTheme="minorHAnsi" w:hAnsiTheme="minorHAnsi" w:cs="Arial"/>
        </w:rPr>
      </w:pPr>
      <w:r w:rsidRPr="007D6096">
        <w:rPr>
          <w:rFonts w:asciiTheme="minorHAnsi" w:hAnsiTheme="minorHAnsi" w:cs="Arial"/>
          <w:b/>
          <w:bCs/>
        </w:rPr>
        <w:t>Configuração Inicial ("O Sistema Legado"):</w:t>
      </w:r>
    </w:p>
    <w:p w14:paraId="43D2EAB8" w14:textId="6B569FBF" w:rsidR="007827EC" w:rsidRPr="007D6096" w:rsidRDefault="007827EC" w:rsidP="007827EC">
      <w:pPr>
        <w:pStyle w:val="NormalWeb"/>
        <w:spacing w:before="0" w:beforeAutospacing="0"/>
        <w:rPr>
          <w:rFonts w:asciiTheme="minorHAnsi" w:hAnsiTheme="minorHAnsi" w:cs="Arial"/>
        </w:rPr>
      </w:pPr>
      <w:proofErr w:type="spellStart"/>
      <w:r w:rsidRPr="007D6096">
        <w:rPr>
          <w:rFonts w:asciiTheme="minorHAnsi" w:hAnsiTheme="minorHAnsi" w:cs="Arial"/>
          <w:b/>
          <w:bCs/>
        </w:rPr>
        <w:t>Dataset</w:t>
      </w:r>
      <w:proofErr w:type="spellEnd"/>
      <w:r w:rsidRPr="007D6096">
        <w:rPr>
          <w:rFonts w:asciiTheme="minorHAnsi" w:hAnsiTheme="minorHAnsi" w:cs="Arial"/>
          <w:b/>
          <w:bCs/>
        </w:rPr>
        <w:t>:</w:t>
      </w:r>
      <w:r w:rsidRPr="007D6096">
        <w:rPr>
          <w:rFonts w:asciiTheme="minorHAnsi" w:hAnsiTheme="minorHAnsi" w:cs="Arial"/>
        </w:rPr>
        <w:t xml:space="preserve"> Selecione o </w:t>
      </w:r>
      <w:proofErr w:type="spellStart"/>
      <w:r w:rsidRPr="007D6096">
        <w:rPr>
          <w:rFonts w:asciiTheme="minorHAnsi" w:hAnsiTheme="minorHAnsi" w:cs="Arial"/>
        </w:rPr>
        <w:t>dataset</w:t>
      </w:r>
      <w:proofErr w:type="spellEnd"/>
      <w:r w:rsidRPr="007D6096">
        <w:rPr>
          <w:rFonts w:asciiTheme="minorHAnsi" w:hAnsiTheme="minorHAnsi" w:cs="Arial"/>
        </w:rPr>
        <w:t xml:space="preserve"> </w:t>
      </w:r>
      <w:r w:rsidRPr="007D6096">
        <w:rPr>
          <w:rFonts w:asciiTheme="minorHAnsi" w:hAnsiTheme="minorHAnsi" w:cs="Arial"/>
          <w:b/>
          <w:bCs/>
        </w:rPr>
        <w:t>"Espiral"</w:t>
      </w:r>
      <w:r w:rsidRPr="007D6096">
        <w:rPr>
          <w:rFonts w:asciiTheme="minorHAnsi" w:hAnsiTheme="minorHAnsi" w:cs="Arial"/>
        </w:rPr>
        <w:t xml:space="preserve"> (os dois caracóis entrelaçados). </w:t>
      </w:r>
      <w:r w:rsidR="000167DC">
        <w:rPr>
          <w:rFonts w:asciiTheme="minorHAnsi" w:hAnsiTheme="minorHAnsi" w:cs="Arial"/>
          <w:i/>
          <w:iCs/>
        </w:rPr>
        <w:t xml:space="preserve">Este </w:t>
      </w:r>
      <w:proofErr w:type="gramStart"/>
      <w:r w:rsidR="000167DC">
        <w:rPr>
          <w:rFonts w:asciiTheme="minorHAnsi" w:hAnsiTheme="minorHAnsi" w:cs="Arial"/>
          <w:i/>
          <w:iCs/>
        </w:rPr>
        <w:t xml:space="preserve">caracol </w:t>
      </w:r>
      <w:r w:rsidRPr="007D6096">
        <w:rPr>
          <w:rFonts w:asciiTheme="minorHAnsi" w:hAnsiTheme="minorHAnsi" w:cs="Arial"/>
          <w:i/>
          <w:iCs/>
        </w:rPr>
        <w:t xml:space="preserve"> é</w:t>
      </w:r>
      <w:proofErr w:type="gramEnd"/>
      <w:r w:rsidRPr="007D6096">
        <w:rPr>
          <w:rFonts w:asciiTheme="minorHAnsi" w:hAnsiTheme="minorHAnsi" w:cs="Arial"/>
          <w:i/>
          <w:iCs/>
        </w:rPr>
        <w:t xml:space="preserve"> o fluxo financeiro do cartel. Vejam como o dinheiro lícito (azul) e ilícito (laranja) se misturam."</w:t>
      </w:r>
    </w:p>
    <w:p w14:paraId="0D8364CC" w14:textId="77777777" w:rsidR="007827EC" w:rsidRPr="007D6096" w:rsidRDefault="007827EC" w:rsidP="007827EC">
      <w:pPr>
        <w:pStyle w:val="NormalWeb"/>
        <w:spacing w:before="0" w:beforeAutospacing="0"/>
        <w:rPr>
          <w:rFonts w:asciiTheme="minorHAnsi" w:hAnsiTheme="minorHAnsi" w:cs="Arial"/>
        </w:rPr>
      </w:pPr>
      <w:r w:rsidRPr="007D6096">
        <w:rPr>
          <w:rFonts w:asciiTheme="minorHAnsi" w:hAnsiTheme="minorHAnsi" w:cs="Arial"/>
          <w:b/>
          <w:bCs/>
        </w:rPr>
        <w:t>Features:</w:t>
      </w:r>
      <w:r w:rsidRPr="007D6096">
        <w:rPr>
          <w:rFonts w:asciiTheme="minorHAnsi" w:hAnsiTheme="minorHAnsi" w:cs="Arial"/>
        </w:rPr>
        <w:t xml:space="preserve"> Marque apenas </w:t>
      </w:r>
      <w:r w:rsidRPr="007D6096">
        <w:rPr>
          <w:rStyle w:val="math-inline"/>
          <w:rFonts w:asciiTheme="minorHAnsi" w:eastAsiaTheme="majorEastAsia" w:hAnsiTheme="minorHAnsi" w:cs="Arial"/>
        </w:rPr>
        <w:t>$X_1$</w:t>
      </w:r>
      <w:r w:rsidRPr="007D6096">
        <w:rPr>
          <w:rFonts w:asciiTheme="minorHAnsi" w:hAnsiTheme="minorHAnsi" w:cs="Arial"/>
        </w:rPr>
        <w:t xml:space="preserve"> e </w:t>
      </w:r>
      <w:r w:rsidRPr="007D6096">
        <w:rPr>
          <w:rStyle w:val="math-inline"/>
          <w:rFonts w:asciiTheme="minorHAnsi" w:eastAsiaTheme="majorEastAsia" w:hAnsiTheme="minorHAnsi" w:cs="Arial"/>
        </w:rPr>
        <w:t>$X_2$</w:t>
      </w:r>
      <w:r w:rsidRPr="007D6096">
        <w:rPr>
          <w:rFonts w:asciiTheme="minorHAnsi" w:hAnsiTheme="minorHAnsi" w:cs="Arial"/>
        </w:rPr>
        <w:t>.</w:t>
      </w:r>
    </w:p>
    <w:p w14:paraId="04BE9252" w14:textId="77777777" w:rsidR="007827EC" w:rsidRPr="007D6096" w:rsidRDefault="007827EC" w:rsidP="007827EC">
      <w:pPr>
        <w:pStyle w:val="NormalWeb"/>
        <w:spacing w:before="0" w:beforeAutospacing="0"/>
        <w:rPr>
          <w:rFonts w:asciiTheme="minorHAnsi" w:hAnsiTheme="minorHAnsi" w:cs="Arial"/>
        </w:rPr>
      </w:pPr>
      <w:r w:rsidRPr="007D6096">
        <w:rPr>
          <w:rFonts w:asciiTheme="minorHAnsi" w:hAnsiTheme="minorHAnsi" w:cs="Arial"/>
          <w:b/>
          <w:bCs/>
        </w:rPr>
        <w:t>Rede Neural:</w:t>
      </w:r>
      <w:r w:rsidRPr="007D6096">
        <w:rPr>
          <w:rFonts w:asciiTheme="minorHAnsi" w:hAnsiTheme="minorHAnsi" w:cs="Arial"/>
        </w:rPr>
        <w:t xml:space="preserve"> Deixe apenas </w:t>
      </w:r>
      <w:r w:rsidRPr="007D6096">
        <w:rPr>
          <w:rFonts w:asciiTheme="minorHAnsi" w:hAnsiTheme="minorHAnsi" w:cs="Arial"/>
          <w:b/>
          <w:bCs/>
        </w:rPr>
        <w:t xml:space="preserve">0 Hidden </w:t>
      </w:r>
      <w:proofErr w:type="spellStart"/>
      <w:r w:rsidRPr="007D6096">
        <w:rPr>
          <w:rFonts w:asciiTheme="minorHAnsi" w:hAnsiTheme="minorHAnsi" w:cs="Arial"/>
          <w:b/>
          <w:bCs/>
        </w:rPr>
        <w:t>Layers</w:t>
      </w:r>
      <w:proofErr w:type="spellEnd"/>
      <w:r w:rsidRPr="007D6096">
        <w:rPr>
          <w:rFonts w:asciiTheme="minorHAnsi" w:hAnsiTheme="minorHAnsi" w:cs="Arial"/>
        </w:rPr>
        <w:t xml:space="preserve"> (nenhuma camada oculta).</w:t>
      </w:r>
    </w:p>
    <w:p w14:paraId="1E000DB6" w14:textId="77777777" w:rsidR="007827EC" w:rsidRDefault="007827EC" w:rsidP="007827EC">
      <w:pPr>
        <w:pStyle w:val="NormalWeb"/>
        <w:spacing w:before="0" w:beforeAutospacing="0"/>
        <w:rPr>
          <w:rFonts w:asciiTheme="minorHAnsi" w:hAnsiTheme="minorHAnsi" w:cs="Arial"/>
        </w:rPr>
      </w:pPr>
      <w:r w:rsidRPr="007D6096">
        <w:rPr>
          <w:rFonts w:asciiTheme="minorHAnsi" w:hAnsiTheme="minorHAnsi" w:cs="Arial"/>
          <w:b/>
          <w:bCs/>
        </w:rPr>
        <w:t>Ação:</w:t>
      </w:r>
      <w:r w:rsidRPr="007D6096">
        <w:rPr>
          <w:rFonts w:asciiTheme="minorHAnsi" w:hAnsiTheme="minorHAnsi" w:cs="Arial"/>
        </w:rPr>
        <w:t xml:space="preserve"> Dê o </w:t>
      </w:r>
      <w:r w:rsidRPr="007D6096">
        <w:rPr>
          <w:rFonts w:asciiTheme="minorHAnsi" w:hAnsiTheme="minorHAnsi" w:cs="Arial"/>
          <w:b/>
          <w:bCs/>
        </w:rPr>
        <w:t>Play</w:t>
      </w:r>
      <w:r w:rsidRPr="007D6096">
        <w:rPr>
          <w:rFonts w:asciiTheme="minorHAnsi" w:hAnsiTheme="minorHAnsi" w:cs="Arial"/>
        </w:rPr>
        <w:t>.</w:t>
      </w:r>
    </w:p>
    <w:p w14:paraId="20396CE6" w14:textId="77777777" w:rsidR="000167DC" w:rsidRPr="007D6096" w:rsidRDefault="000167DC" w:rsidP="007827EC">
      <w:pPr>
        <w:pStyle w:val="NormalWeb"/>
        <w:spacing w:before="0" w:beforeAutospacing="0"/>
        <w:rPr>
          <w:rFonts w:asciiTheme="minorHAnsi" w:hAnsiTheme="minorHAnsi" w:cs="Arial"/>
        </w:rPr>
      </w:pPr>
    </w:p>
    <w:p w14:paraId="031AC242" w14:textId="7B2DC8CD" w:rsidR="007827EC" w:rsidRPr="000167DC" w:rsidRDefault="000167DC" w:rsidP="000167DC">
      <w:pPr>
        <w:pStyle w:val="NormalWeb"/>
        <w:numPr>
          <w:ilvl w:val="0"/>
          <w:numId w:val="15"/>
        </w:numPr>
        <w:spacing w:before="0" w:beforeAutospacing="0"/>
        <w:rPr>
          <w:rFonts w:asciiTheme="minorHAnsi" w:hAnsiTheme="minorHAnsi" w:cs="Arial"/>
        </w:rPr>
      </w:pPr>
      <w:r>
        <w:rPr>
          <w:rFonts w:asciiTheme="minorHAnsi" w:hAnsiTheme="minorHAnsi" w:cs="Arial"/>
          <w:b/>
          <w:bCs/>
        </w:rPr>
        <w:t xml:space="preserve">Qual foi o </w:t>
      </w:r>
      <w:proofErr w:type="gramStart"/>
      <w:r>
        <w:rPr>
          <w:rFonts w:asciiTheme="minorHAnsi" w:hAnsiTheme="minorHAnsi" w:cs="Arial"/>
          <w:b/>
          <w:bCs/>
        </w:rPr>
        <w:t>resultado ?</w:t>
      </w:r>
      <w:proofErr w:type="gramEnd"/>
      <w:r>
        <w:rPr>
          <w:rFonts w:asciiTheme="minorHAnsi" w:hAnsiTheme="minorHAnsi" w:cs="Arial"/>
          <w:b/>
          <w:bCs/>
        </w:rPr>
        <w:t xml:space="preserve"> E qual foi o training </w:t>
      </w:r>
      <w:proofErr w:type="spellStart"/>
      <w:r>
        <w:rPr>
          <w:rFonts w:asciiTheme="minorHAnsi" w:hAnsiTheme="minorHAnsi" w:cs="Arial"/>
          <w:b/>
          <w:bCs/>
        </w:rPr>
        <w:t>Loss</w:t>
      </w:r>
      <w:proofErr w:type="spellEnd"/>
      <w:r>
        <w:rPr>
          <w:rFonts w:asciiTheme="minorHAnsi" w:hAnsiTheme="minorHAnsi" w:cs="Arial"/>
          <w:b/>
          <w:bCs/>
        </w:rPr>
        <w:t>, alto ou baixo ?</w:t>
      </w:r>
    </w:p>
    <w:p w14:paraId="26AD07B0" w14:textId="77777777" w:rsidR="000167DC" w:rsidRPr="007D6096" w:rsidRDefault="000167DC" w:rsidP="000167DC">
      <w:pPr>
        <w:pStyle w:val="NormalWeb"/>
        <w:spacing w:before="0" w:beforeAutospacing="0"/>
        <w:ind w:left="720"/>
        <w:rPr>
          <w:rFonts w:asciiTheme="minorHAnsi" w:hAnsiTheme="minorHAnsi" w:cs="Arial"/>
        </w:rPr>
      </w:pPr>
    </w:p>
    <w:p w14:paraId="349B07DD" w14:textId="50635C78" w:rsidR="007827EC" w:rsidRPr="000167DC" w:rsidRDefault="000167DC" w:rsidP="000167DC">
      <w:pPr>
        <w:pStyle w:val="NormalWeb"/>
        <w:numPr>
          <w:ilvl w:val="0"/>
          <w:numId w:val="15"/>
        </w:numPr>
        <w:spacing w:before="0" w:beforeAutospacing="0"/>
        <w:rPr>
          <w:rFonts w:asciiTheme="minorHAnsi" w:hAnsiTheme="minorHAnsi" w:cs="Arial"/>
        </w:rPr>
      </w:pPr>
      <w:r>
        <w:rPr>
          <w:rFonts w:asciiTheme="minorHAnsi" w:hAnsiTheme="minorHAnsi" w:cs="Arial"/>
          <w:b/>
          <w:bCs/>
        </w:rPr>
        <w:t>A que conclusão</w:t>
      </w:r>
      <w:r w:rsidR="007827EC" w:rsidRPr="007D6096">
        <w:rPr>
          <w:rFonts w:asciiTheme="minorHAnsi" w:hAnsiTheme="minorHAnsi" w:cs="Arial"/>
          <w:b/>
          <w:bCs/>
        </w:rPr>
        <w:t xml:space="preserve"> </w:t>
      </w:r>
      <w:r>
        <w:rPr>
          <w:rFonts w:asciiTheme="minorHAnsi" w:hAnsiTheme="minorHAnsi" w:cs="Arial"/>
          <w:b/>
          <w:bCs/>
        </w:rPr>
        <w:t>p</w:t>
      </w:r>
      <w:r w:rsidR="007827EC" w:rsidRPr="007D6096">
        <w:rPr>
          <w:rFonts w:asciiTheme="minorHAnsi" w:hAnsiTheme="minorHAnsi" w:cs="Arial"/>
          <w:b/>
          <w:bCs/>
        </w:rPr>
        <w:t>olicial</w:t>
      </w:r>
      <w:r>
        <w:rPr>
          <w:rFonts w:asciiTheme="minorHAnsi" w:hAnsiTheme="minorHAnsi" w:cs="Arial"/>
          <w:b/>
          <w:bCs/>
        </w:rPr>
        <w:t xml:space="preserve"> vocês chegam ?</w:t>
      </w:r>
    </w:p>
    <w:p w14:paraId="4EB24E5D" w14:textId="77777777" w:rsidR="000167DC" w:rsidRDefault="000167DC" w:rsidP="000167DC">
      <w:pPr>
        <w:pStyle w:val="PargrafodaLista"/>
        <w:rPr>
          <w:rFonts w:cs="Arial"/>
        </w:rPr>
      </w:pPr>
    </w:p>
    <w:p w14:paraId="2B0089C7" w14:textId="77777777" w:rsidR="000167DC" w:rsidRDefault="000167DC" w:rsidP="000167DC">
      <w:pPr>
        <w:pStyle w:val="NormalWeb"/>
        <w:spacing w:before="0" w:beforeAutospacing="0"/>
        <w:ind w:left="720"/>
        <w:rPr>
          <w:rFonts w:asciiTheme="minorHAnsi" w:hAnsiTheme="minorHAnsi" w:cs="Arial"/>
        </w:rPr>
      </w:pPr>
    </w:p>
    <w:p w14:paraId="10338D4E" w14:textId="77777777" w:rsidR="000167DC" w:rsidRDefault="000167DC" w:rsidP="000167DC">
      <w:pPr>
        <w:pStyle w:val="NormalWeb"/>
        <w:spacing w:before="0" w:beforeAutospacing="0"/>
        <w:ind w:left="720"/>
        <w:rPr>
          <w:rFonts w:asciiTheme="minorHAnsi" w:hAnsiTheme="minorHAnsi" w:cs="Arial"/>
        </w:rPr>
      </w:pPr>
    </w:p>
    <w:p w14:paraId="0D40FE3F" w14:textId="77777777" w:rsidR="000167DC" w:rsidRPr="007D6096" w:rsidRDefault="000167DC" w:rsidP="000167DC">
      <w:pPr>
        <w:pStyle w:val="NormalWeb"/>
        <w:spacing w:before="0" w:beforeAutospacing="0"/>
        <w:ind w:left="720"/>
        <w:rPr>
          <w:rFonts w:asciiTheme="minorHAnsi" w:hAnsiTheme="minorHAnsi" w:cs="Arial"/>
        </w:rPr>
      </w:pPr>
    </w:p>
    <w:p w14:paraId="3A89715F" w14:textId="6928E32D" w:rsidR="007827EC" w:rsidRPr="007D6096" w:rsidRDefault="007827EC" w:rsidP="000167DC">
      <w:pPr>
        <w:pStyle w:val="NormalWeb"/>
        <w:numPr>
          <w:ilvl w:val="0"/>
          <w:numId w:val="16"/>
        </w:numPr>
        <w:spacing w:before="0" w:beforeAutospacing="0"/>
        <w:rPr>
          <w:rFonts w:asciiTheme="minorHAnsi" w:hAnsiTheme="minorHAnsi" w:cs="Arial"/>
        </w:rPr>
      </w:pPr>
      <w:r w:rsidRPr="007D6096">
        <w:rPr>
          <w:rFonts w:asciiTheme="minorHAnsi" w:hAnsiTheme="minorHAnsi" w:cs="Arial"/>
          <w:b/>
          <w:bCs/>
        </w:rPr>
        <w:t>A Missão ("Treinando o Especialista"):</w:t>
      </w:r>
    </w:p>
    <w:p w14:paraId="45CF09F3" w14:textId="39A8C8F5" w:rsidR="007827EC" w:rsidRPr="007D6096" w:rsidRDefault="000167DC" w:rsidP="007827EC">
      <w:pPr>
        <w:pStyle w:val="NormalWeb"/>
        <w:spacing w:before="0" w:beforeAutospacing="0"/>
        <w:rPr>
          <w:rFonts w:asciiTheme="minorHAnsi" w:hAnsiTheme="minorHAnsi" w:cs="Arial"/>
        </w:rPr>
      </w:pPr>
      <w:r>
        <w:rPr>
          <w:rFonts w:asciiTheme="minorHAnsi" w:hAnsiTheme="minorHAnsi" w:cs="Arial"/>
          <w:b/>
          <w:bCs/>
        </w:rPr>
        <w:t>A</w:t>
      </w:r>
      <w:r w:rsidR="007827EC" w:rsidRPr="007D6096">
        <w:rPr>
          <w:rFonts w:asciiTheme="minorHAnsi" w:hAnsiTheme="minorHAnsi" w:cs="Arial"/>
          <w:b/>
          <w:bCs/>
        </w:rPr>
        <w:t>dicion</w:t>
      </w:r>
      <w:r>
        <w:rPr>
          <w:rFonts w:asciiTheme="minorHAnsi" w:hAnsiTheme="minorHAnsi" w:cs="Arial"/>
          <w:b/>
          <w:bCs/>
        </w:rPr>
        <w:t>em</w:t>
      </w:r>
      <w:r w:rsidR="007827EC" w:rsidRPr="007D6096">
        <w:rPr>
          <w:rFonts w:asciiTheme="minorHAnsi" w:hAnsiTheme="minorHAnsi" w:cs="Arial"/>
          <w:b/>
          <w:bCs/>
        </w:rPr>
        <w:t xml:space="preserve"> camadas ocultas e neurônios</w:t>
      </w:r>
      <w:r w:rsidR="007827EC" w:rsidRPr="007D6096">
        <w:rPr>
          <w:rFonts w:asciiTheme="minorHAnsi" w:hAnsiTheme="minorHAnsi" w:cs="Arial"/>
        </w:rPr>
        <w:t xml:space="preserve"> até que a rede consiga desenhar a espiral perfeita e separar as cores.</w:t>
      </w:r>
    </w:p>
    <w:p w14:paraId="4683FA6F" w14:textId="2154CA55" w:rsidR="000167DC" w:rsidRDefault="007827EC" w:rsidP="000167DC">
      <w:pPr>
        <w:pStyle w:val="NormalWeb"/>
        <w:numPr>
          <w:ilvl w:val="0"/>
          <w:numId w:val="17"/>
        </w:numPr>
        <w:spacing w:before="0" w:beforeAutospacing="0"/>
        <w:rPr>
          <w:rFonts w:asciiTheme="minorHAnsi" w:hAnsiTheme="minorHAnsi" w:cs="Arial"/>
        </w:rPr>
      </w:pPr>
      <w:r w:rsidRPr="007D6096">
        <w:rPr>
          <w:rFonts w:asciiTheme="minorHAnsi" w:hAnsiTheme="minorHAnsi" w:cs="Arial"/>
          <w:b/>
          <w:bCs/>
        </w:rPr>
        <w:t>Desafio:</w:t>
      </w:r>
      <w:r w:rsidRPr="007D6096">
        <w:rPr>
          <w:rFonts w:asciiTheme="minorHAnsi" w:hAnsiTheme="minorHAnsi" w:cs="Arial"/>
        </w:rPr>
        <w:t xml:space="preserve"> Quem consegue o menor </w:t>
      </w:r>
      <w:r w:rsidRPr="007D6096">
        <w:rPr>
          <w:rFonts w:asciiTheme="minorHAnsi" w:hAnsiTheme="minorHAnsi" w:cs="Arial"/>
          <w:i/>
          <w:iCs/>
        </w:rPr>
        <w:t xml:space="preserve">Test </w:t>
      </w:r>
      <w:proofErr w:type="spellStart"/>
      <w:r w:rsidRPr="007D6096">
        <w:rPr>
          <w:rFonts w:asciiTheme="minorHAnsi" w:hAnsiTheme="minorHAnsi" w:cs="Arial"/>
          <w:i/>
          <w:iCs/>
        </w:rPr>
        <w:t>Loss</w:t>
      </w:r>
      <w:proofErr w:type="spellEnd"/>
      <w:r w:rsidRPr="007D6096">
        <w:rPr>
          <w:rFonts w:asciiTheme="minorHAnsi" w:hAnsiTheme="minorHAnsi" w:cs="Arial"/>
        </w:rPr>
        <w:t xml:space="preserve"> (erro) com a rede mais simples possível (menos neurônios)?</w:t>
      </w:r>
    </w:p>
    <w:p w14:paraId="32BD9136" w14:textId="10B2202C" w:rsidR="007827EC" w:rsidRDefault="007827EC" w:rsidP="007827EC">
      <w:pPr>
        <w:pStyle w:val="NormalWeb"/>
        <w:spacing w:before="0" w:beforeAutospacing="0"/>
        <w:rPr>
          <w:rFonts w:asciiTheme="minorHAnsi" w:hAnsiTheme="minorHAnsi" w:cs="Arial"/>
          <w:i/>
          <w:iCs/>
        </w:rPr>
      </w:pPr>
      <w:r w:rsidRPr="007D6096">
        <w:rPr>
          <w:rFonts w:asciiTheme="minorHAnsi" w:hAnsiTheme="minorHAnsi" w:cs="Arial"/>
          <w:i/>
          <w:iCs/>
        </w:rPr>
        <w:t xml:space="preserve"> "Na vida real, modelos gigantes são lentos e caros. O perito eficiente resolve com menos recursos."</w:t>
      </w:r>
    </w:p>
    <w:p w14:paraId="4833292E" w14:textId="77777777" w:rsidR="00E90C9D" w:rsidRPr="007D6096" w:rsidRDefault="00E90C9D" w:rsidP="007827EC">
      <w:pPr>
        <w:pStyle w:val="NormalWeb"/>
        <w:spacing w:before="0" w:beforeAutospacing="0"/>
        <w:rPr>
          <w:rFonts w:asciiTheme="minorHAnsi" w:hAnsiTheme="minorHAnsi" w:cs="Arial"/>
        </w:rPr>
      </w:pPr>
    </w:p>
    <w:p w14:paraId="2D78879B" w14:textId="5D81B09E" w:rsidR="007827EC" w:rsidRPr="007D6096" w:rsidRDefault="007827EC" w:rsidP="000167DC">
      <w:pPr>
        <w:pStyle w:val="NormalWeb"/>
        <w:numPr>
          <w:ilvl w:val="0"/>
          <w:numId w:val="17"/>
        </w:numPr>
        <w:spacing w:before="0" w:beforeAutospacing="0"/>
        <w:rPr>
          <w:rFonts w:asciiTheme="minorHAnsi" w:hAnsiTheme="minorHAnsi" w:cs="Arial"/>
        </w:rPr>
      </w:pPr>
      <w:r w:rsidRPr="007D6096">
        <w:rPr>
          <w:rFonts w:asciiTheme="minorHAnsi" w:hAnsiTheme="minorHAnsi" w:cs="Arial"/>
          <w:b/>
          <w:bCs/>
        </w:rPr>
        <w:t>Teste de Estresse:</w:t>
      </w:r>
    </w:p>
    <w:p w14:paraId="03F707A0" w14:textId="6DF8A8E2" w:rsidR="007827EC" w:rsidRDefault="007827EC" w:rsidP="007827EC">
      <w:pPr>
        <w:pStyle w:val="NormalWeb"/>
        <w:spacing w:before="0" w:beforeAutospacing="0"/>
        <w:rPr>
          <w:rFonts w:asciiTheme="minorHAnsi" w:hAnsiTheme="minorHAnsi" w:cs="Arial"/>
          <w:i/>
          <w:iCs/>
        </w:rPr>
      </w:pPr>
      <w:r w:rsidRPr="007D6096">
        <w:rPr>
          <w:rFonts w:asciiTheme="minorHAnsi" w:hAnsiTheme="minorHAnsi" w:cs="Arial"/>
        </w:rPr>
        <w:t xml:space="preserve"> </w:t>
      </w:r>
      <w:r w:rsidR="000167DC">
        <w:rPr>
          <w:rFonts w:asciiTheme="minorHAnsi" w:hAnsiTheme="minorHAnsi" w:cs="Arial"/>
        </w:rPr>
        <w:t>A</w:t>
      </w:r>
      <w:r w:rsidRPr="007D6096">
        <w:rPr>
          <w:rFonts w:asciiTheme="minorHAnsi" w:hAnsiTheme="minorHAnsi" w:cs="Arial"/>
        </w:rPr>
        <w:t>ument</w:t>
      </w:r>
      <w:r w:rsidR="000167DC">
        <w:rPr>
          <w:rFonts w:asciiTheme="minorHAnsi" w:hAnsiTheme="minorHAnsi" w:cs="Arial"/>
        </w:rPr>
        <w:t>em</w:t>
      </w:r>
      <w:r w:rsidRPr="007D6096">
        <w:rPr>
          <w:rFonts w:asciiTheme="minorHAnsi" w:hAnsiTheme="minorHAnsi" w:cs="Arial"/>
        </w:rPr>
        <w:t xml:space="preserve"> o </w:t>
      </w:r>
      <w:r w:rsidRPr="007D6096">
        <w:rPr>
          <w:rFonts w:asciiTheme="minorHAnsi" w:hAnsiTheme="minorHAnsi" w:cs="Arial"/>
          <w:b/>
          <w:bCs/>
        </w:rPr>
        <w:t>Noise</w:t>
      </w:r>
      <w:r w:rsidRPr="007D6096">
        <w:rPr>
          <w:rFonts w:asciiTheme="minorHAnsi" w:hAnsiTheme="minorHAnsi" w:cs="Arial"/>
        </w:rPr>
        <w:t xml:space="preserve"> (Ruído) para 30.</w:t>
      </w:r>
      <w:r w:rsidR="000167DC">
        <w:rPr>
          <w:rFonts w:asciiTheme="minorHAnsi" w:hAnsiTheme="minorHAnsi" w:cs="Arial"/>
        </w:rPr>
        <w:t xml:space="preserve"> Com essa ação </w:t>
      </w:r>
      <w:r w:rsidR="00EC50BD">
        <w:rPr>
          <w:rFonts w:asciiTheme="minorHAnsi" w:hAnsiTheme="minorHAnsi" w:cs="Arial"/>
        </w:rPr>
        <w:t>adicionamos</w:t>
      </w:r>
      <w:r w:rsidR="000167DC">
        <w:rPr>
          <w:rFonts w:asciiTheme="minorHAnsi" w:hAnsiTheme="minorHAnsi" w:cs="Arial"/>
        </w:rPr>
        <w:t xml:space="preserve"> dados sujo</w:t>
      </w:r>
      <w:r w:rsidRPr="007D6096">
        <w:rPr>
          <w:rFonts w:asciiTheme="minorHAnsi" w:hAnsiTheme="minorHAnsi" w:cs="Arial"/>
          <w:i/>
          <w:iCs/>
        </w:rPr>
        <w:t>: erros de digitação, nomes falsos, laranjas. A rede ainda consegue identificar o padrão principal?</w:t>
      </w:r>
    </w:p>
    <w:p w14:paraId="6F02E696" w14:textId="77777777" w:rsidR="00E90C9D" w:rsidRPr="007D6096" w:rsidRDefault="00E90C9D" w:rsidP="007827EC">
      <w:pPr>
        <w:pStyle w:val="NormalWeb"/>
        <w:spacing w:before="0" w:beforeAutospacing="0"/>
        <w:rPr>
          <w:rFonts w:asciiTheme="minorHAnsi" w:hAnsiTheme="minorHAnsi" w:cs="Arial"/>
        </w:rPr>
      </w:pPr>
    </w:p>
    <w:p w14:paraId="36EC2F16" w14:textId="77777777" w:rsidR="007827EC" w:rsidRDefault="007827EC" w:rsidP="007827EC">
      <w:pPr>
        <w:pStyle w:val="Ttulo3"/>
        <w:spacing w:before="0"/>
        <w:rPr>
          <w:rFonts w:asciiTheme="minorHAnsi" w:hAnsiTheme="minorHAnsi" w:cs="Arial"/>
          <w:color w:val="000000" w:themeColor="text1"/>
          <w:sz w:val="24"/>
          <w:szCs w:val="24"/>
        </w:rPr>
      </w:pPr>
      <w:proofErr w:type="spellStart"/>
      <w:r w:rsidRPr="007D6096">
        <w:rPr>
          <w:rFonts w:asciiTheme="minorHAnsi" w:hAnsiTheme="minorHAnsi" w:cs="Arial"/>
          <w:color w:val="000000" w:themeColor="text1"/>
          <w:sz w:val="24"/>
          <w:szCs w:val="24"/>
        </w:rPr>
        <w:t>Discussão</w:t>
      </w:r>
      <w:proofErr w:type="spellEnd"/>
      <w:r w:rsidRPr="007D6096">
        <w:rPr>
          <w:rFonts w:asciiTheme="minorHAnsi" w:hAnsiTheme="minorHAnsi" w:cs="Arial"/>
          <w:color w:val="000000" w:themeColor="text1"/>
          <w:sz w:val="24"/>
          <w:szCs w:val="24"/>
        </w:rPr>
        <w:t xml:space="preserve"> Final</w:t>
      </w:r>
    </w:p>
    <w:p w14:paraId="35F8E184" w14:textId="77777777" w:rsidR="00E90C9D" w:rsidRPr="00E90C9D" w:rsidRDefault="00E90C9D" w:rsidP="00E90C9D"/>
    <w:p w14:paraId="630E27AC" w14:textId="45E11FC0" w:rsidR="007827EC" w:rsidRPr="007D6096" w:rsidRDefault="007827EC" w:rsidP="007827EC">
      <w:pPr>
        <w:pStyle w:val="NormalWeb"/>
        <w:spacing w:before="0" w:beforeAutospacing="0"/>
        <w:rPr>
          <w:rFonts w:asciiTheme="minorHAnsi" w:hAnsiTheme="minorHAnsi" w:cs="Arial"/>
        </w:rPr>
      </w:pPr>
      <w:r w:rsidRPr="007D6096">
        <w:rPr>
          <w:rFonts w:asciiTheme="minorHAnsi" w:hAnsiTheme="minorHAnsi" w:cs="Arial"/>
        </w:rPr>
        <w:t>Por que adicionar mais camadas resolveu o problema da espiral?</w:t>
      </w:r>
    </w:p>
    <w:p w14:paraId="3114DCDC" w14:textId="54E9FE5F" w:rsidR="007827EC" w:rsidRPr="007D6096" w:rsidRDefault="007827EC" w:rsidP="007827EC">
      <w:pPr>
        <w:pStyle w:val="NormalWeb"/>
        <w:spacing w:before="0" w:beforeAutospacing="0"/>
        <w:rPr>
          <w:rFonts w:asciiTheme="minorHAnsi" w:hAnsiTheme="minorHAnsi" w:cs="Arial"/>
        </w:rPr>
      </w:pPr>
      <w:r w:rsidRPr="007D6096">
        <w:rPr>
          <w:rFonts w:asciiTheme="minorHAnsi" w:hAnsiTheme="minorHAnsi" w:cs="Arial"/>
        </w:rPr>
        <w:t>O que aconteceu quando vocês colocaram neurônios demais?</w:t>
      </w:r>
    </w:p>
    <w:p w14:paraId="061542CB" w14:textId="1D7A68AA" w:rsidR="00E90C9D" w:rsidRPr="004E2B2B" w:rsidRDefault="007827EC" w:rsidP="004E2B2B">
      <w:pPr>
        <w:pStyle w:val="NormalWeb"/>
        <w:spacing w:before="0" w:beforeAutospacing="0"/>
        <w:rPr>
          <w:rFonts w:asciiTheme="minorHAnsi" w:hAnsiTheme="minorHAnsi" w:cs="Arial"/>
        </w:rPr>
      </w:pPr>
      <w:r w:rsidRPr="007D6096">
        <w:rPr>
          <w:rFonts w:asciiTheme="minorHAnsi" w:hAnsiTheme="minorHAnsi" w:cs="Arial"/>
        </w:rPr>
        <w:t xml:space="preserve">Como isso se aplica a um caso de pedofilia na </w:t>
      </w:r>
      <w:proofErr w:type="spellStart"/>
      <w:r w:rsidRPr="007D6096">
        <w:rPr>
          <w:rFonts w:asciiTheme="minorHAnsi" w:hAnsiTheme="minorHAnsi" w:cs="Arial"/>
        </w:rPr>
        <w:t>Deep</w:t>
      </w:r>
      <w:proofErr w:type="spellEnd"/>
      <w:r w:rsidRPr="007D6096">
        <w:rPr>
          <w:rFonts w:asciiTheme="minorHAnsi" w:hAnsiTheme="minorHAnsi" w:cs="Arial"/>
        </w:rPr>
        <w:t xml:space="preserve"> Web? </w:t>
      </w:r>
    </w:p>
    <w:p w14:paraId="17348C57" w14:textId="77777777" w:rsidR="00E90C9D" w:rsidRDefault="00E90C9D">
      <w:pPr>
        <w:rPr>
          <w:sz w:val="24"/>
          <w:szCs w:val="24"/>
        </w:rPr>
      </w:pPr>
    </w:p>
    <w:p w14:paraId="3BF0597E" w14:textId="77777777" w:rsidR="00E90C9D" w:rsidRDefault="00E90C9D">
      <w:pPr>
        <w:rPr>
          <w:sz w:val="24"/>
          <w:szCs w:val="24"/>
        </w:rPr>
      </w:pPr>
    </w:p>
    <w:p w14:paraId="1387AC55" w14:textId="77777777" w:rsidR="00E90C9D" w:rsidRPr="007D6096" w:rsidRDefault="00E90C9D">
      <w:pPr>
        <w:rPr>
          <w:sz w:val="24"/>
          <w:szCs w:val="24"/>
        </w:rPr>
      </w:pPr>
    </w:p>
    <w:p w14:paraId="454BF1B8" w14:textId="77777777" w:rsidR="00100688" w:rsidRDefault="00100688" w:rsidP="006542FA">
      <w:pPr>
        <w:pStyle w:val="NormalWeb"/>
        <w:rPr>
          <w:rFonts w:asciiTheme="minorHAnsi" w:hAnsiTheme="minorHAnsi"/>
        </w:rPr>
      </w:pPr>
    </w:p>
    <w:p w14:paraId="1E92C122" w14:textId="77777777" w:rsidR="00BA6B37" w:rsidRDefault="00BA6B37" w:rsidP="006542FA">
      <w:pPr>
        <w:pStyle w:val="NormalWeb"/>
        <w:rPr>
          <w:rFonts w:asciiTheme="minorHAnsi" w:hAnsiTheme="minorHAnsi"/>
        </w:rPr>
      </w:pPr>
    </w:p>
    <w:p w14:paraId="62DDACA4" w14:textId="40E355AA" w:rsidR="00100688" w:rsidRPr="007D6096" w:rsidRDefault="00100688" w:rsidP="00100688">
      <w:pPr>
        <w:pStyle w:val="NormalWeb"/>
        <w:jc w:val="center"/>
        <w:rPr>
          <w:rFonts w:asciiTheme="minorHAnsi" w:hAnsiTheme="minorHAnsi"/>
        </w:rPr>
      </w:pPr>
      <w:r>
        <w:t xml:space="preserve">Material exclusivo Prof. Fabiano Miranda </w:t>
      </w:r>
    </w:p>
    <w:p w14:paraId="530B9B14" w14:textId="1DDAB817" w:rsidR="004377A3" w:rsidRDefault="004377A3"/>
    <w:sectPr w:rsidR="004377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41FA5"/>
    <w:multiLevelType w:val="hybridMultilevel"/>
    <w:tmpl w:val="CF825D42"/>
    <w:lvl w:ilvl="0" w:tplc="A9E892A2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FF23D4"/>
    <w:multiLevelType w:val="multilevel"/>
    <w:tmpl w:val="4516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37C21"/>
    <w:multiLevelType w:val="multilevel"/>
    <w:tmpl w:val="8DE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A4F86"/>
    <w:multiLevelType w:val="multilevel"/>
    <w:tmpl w:val="320C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C6D85"/>
    <w:multiLevelType w:val="multilevel"/>
    <w:tmpl w:val="9F0E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D7818"/>
    <w:multiLevelType w:val="multilevel"/>
    <w:tmpl w:val="1AA6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3C5D2D"/>
    <w:multiLevelType w:val="hybridMultilevel"/>
    <w:tmpl w:val="04044C4A"/>
    <w:lvl w:ilvl="0" w:tplc="52B41DE4">
      <w:start w:val="1"/>
      <w:numFmt w:val="upperLetter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ED4E6F"/>
    <w:multiLevelType w:val="hybridMultilevel"/>
    <w:tmpl w:val="590C7A12"/>
    <w:lvl w:ilvl="0" w:tplc="9B9ADFC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982187">
    <w:abstractNumId w:val="8"/>
  </w:num>
  <w:num w:numId="2" w16cid:durableId="174930302">
    <w:abstractNumId w:val="6"/>
  </w:num>
  <w:num w:numId="3" w16cid:durableId="1485007613">
    <w:abstractNumId w:val="5"/>
  </w:num>
  <w:num w:numId="4" w16cid:durableId="2059474156">
    <w:abstractNumId w:val="4"/>
  </w:num>
  <w:num w:numId="5" w16cid:durableId="670793212">
    <w:abstractNumId w:val="7"/>
  </w:num>
  <w:num w:numId="6" w16cid:durableId="705132948">
    <w:abstractNumId w:val="3"/>
  </w:num>
  <w:num w:numId="7" w16cid:durableId="713508696">
    <w:abstractNumId w:val="2"/>
  </w:num>
  <w:num w:numId="8" w16cid:durableId="1456751458">
    <w:abstractNumId w:val="1"/>
  </w:num>
  <w:num w:numId="9" w16cid:durableId="2124374948">
    <w:abstractNumId w:val="0"/>
  </w:num>
  <w:num w:numId="10" w16cid:durableId="1784575934">
    <w:abstractNumId w:val="13"/>
  </w:num>
  <w:num w:numId="11" w16cid:durableId="875777772">
    <w:abstractNumId w:val="12"/>
  </w:num>
  <w:num w:numId="12" w16cid:durableId="1941641207">
    <w:abstractNumId w:val="10"/>
  </w:num>
  <w:num w:numId="13" w16cid:durableId="1357120728">
    <w:abstractNumId w:val="14"/>
  </w:num>
  <w:num w:numId="14" w16cid:durableId="1927380393">
    <w:abstractNumId w:val="11"/>
  </w:num>
  <w:num w:numId="15" w16cid:durableId="209000834">
    <w:abstractNumId w:val="16"/>
  </w:num>
  <w:num w:numId="16" w16cid:durableId="22903787">
    <w:abstractNumId w:val="15"/>
  </w:num>
  <w:num w:numId="17" w16cid:durableId="15312571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7DC"/>
    <w:rsid w:val="00034616"/>
    <w:rsid w:val="0006063C"/>
    <w:rsid w:val="00100688"/>
    <w:rsid w:val="0015074B"/>
    <w:rsid w:val="0029639D"/>
    <w:rsid w:val="00326F90"/>
    <w:rsid w:val="003D4EE7"/>
    <w:rsid w:val="004377A3"/>
    <w:rsid w:val="004E2B2B"/>
    <w:rsid w:val="006542FA"/>
    <w:rsid w:val="00701CB9"/>
    <w:rsid w:val="007827EC"/>
    <w:rsid w:val="007D6096"/>
    <w:rsid w:val="00980B00"/>
    <w:rsid w:val="00AA1D8D"/>
    <w:rsid w:val="00B47730"/>
    <w:rsid w:val="00BA6B37"/>
    <w:rsid w:val="00CB0664"/>
    <w:rsid w:val="00E90C9D"/>
    <w:rsid w:val="00EC50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A715A3"/>
  <w14:defaultImageDpi w14:val="300"/>
  <w15:docId w15:val="{22E07884-66EA-A74E-A930-95E953C0E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54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7827EC"/>
    <w:rPr>
      <w:color w:val="0000FF"/>
      <w:u w:val="single"/>
    </w:rPr>
  </w:style>
  <w:style w:type="character" w:customStyle="1" w:styleId="math-inline">
    <w:name w:val="math-inline"/>
    <w:basedOn w:val="Fontepargpadro"/>
    <w:rsid w:val="007827EC"/>
  </w:style>
  <w:style w:type="character" w:styleId="MenoPendente">
    <w:name w:val="Unresolved Mention"/>
    <w:basedOn w:val="Fontepargpadro"/>
    <w:uiPriority w:val="99"/>
    <w:semiHidden/>
    <w:unhideWhenUsed/>
    <w:rsid w:val="00E90C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layground.tensorflow.or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311</Words>
  <Characters>1683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</cp:lastModifiedBy>
  <cp:revision>7</cp:revision>
  <dcterms:created xsi:type="dcterms:W3CDTF">2025-12-11T15:06:00Z</dcterms:created>
  <dcterms:modified xsi:type="dcterms:W3CDTF">2025-12-16T14:08:00Z</dcterms:modified>
  <cp:category/>
</cp:coreProperties>
</file>