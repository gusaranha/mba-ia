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02EF6" w14:textId="49E4E90E" w:rsidR="000E2C7D" w:rsidRDefault="00000000">
      <w:pPr>
        <w:pStyle w:val="Ttulo1"/>
      </w:pPr>
      <w:r>
        <w:t xml:space="preserve">Aula 2 – IA &amp; Machine Learning </w:t>
      </w:r>
      <w:proofErr w:type="spellStart"/>
      <w:r>
        <w:t>Aplicado</w:t>
      </w:r>
      <w:proofErr w:type="spellEnd"/>
      <w:r>
        <w:t xml:space="preserve"> à </w:t>
      </w:r>
      <w:proofErr w:type="spellStart"/>
      <w:r>
        <w:t>Segurança</w:t>
      </w:r>
      <w:proofErr w:type="spellEnd"/>
      <w:r>
        <w:t xml:space="preserve"> Pública</w:t>
      </w:r>
      <w:r>
        <w:br/>
        <w:t>IBMEC</w:t>
      </w:r>
      <w:r w:rsidR="000E2C7D">
        <w:t xml:space="preserve"> </w:t>
      </w:r>
    </w:p>
    <w:p w14:paraId="481622EB" w14:textId="24365B00" w:rsidR="004B421D" w:rsidRDefault="000E2C7D">
      <w:pPr>
        <w:pStyle w:val="Ttulo1"/>
      </w:pPr>
      <w:proofErr w:type="spellStart"/>
      <w:r>
        <w:t>Exercicio</w:t>
      </w:r>
      <w:proofErr w:type="spellEnd"/>
      <w:r>
        <w:t xml:space="preserve"> </w:t>
      </w:r>
      <w:proofErr w:type="spellStart"/>
      <w:r>
        <w:t>Streamlit</w:t>
      </w:r>
      <w:proofErr w:type="spellEnd"/>
    </w:p>
    <w:p w14:paraId="14466A9B" w14:textId="77777777" w:rsidR="004B421D" w:rsidRDefault="004B421D"/>
    <w:p w14:paraId="6C746D4F" w14:textId="77777777" w:rsidR="004B421D" w:rsidRPr="000E2C7D" w:rsidRDefault="00000000">
      <w:pPr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>Guia Prático – Construindo uma Aplicação Web de Triagem Inteligente com Machine Learning + Mini</w:t>
      </w:r>
      <w:r w:rsidRPr="000E2C7D">
        <w:rPr>
          <w:rFonts w:ascii="Cambria Math" w:hAnsi="Cambria Math" w:cs="Cambria Math"/>
          <w:sz w:val="24"/>
          <w:szCs w:val="24"/>
        </w:rPr>
        <w:t>‑</w:t>
      </w:r>
      <w:r w:rsidRPr="000E2C7D">
        <w:rPr>
          <w:rFonts w:ascii="Arial" w:hAnsi="Arial" w:cs="Arial"/>
          <w:sz w:val="24"/>
          <w:szCs w:val="24"/>
        </w:rPr>
        <w:t>RAG usando Streamlit e GitHub</w:t>
      </w:r>
    </w:p>
    <w:p w14:paraId="499267F5" w14:textId="77777777" w:rsidR="004B421D" w:rsidRPr="000E2C7D" w:rsidRDefault="00000000">
      <w:pPr>
        <w:pStyle w:val="Ttulo2"/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>Objetivo da Aula</w:t>
      </w:r>
    </w:p>
    <w:p w14:paraId="10AB1060" w14:textId="77777777" w:rsidR="004B421D" w:rsidRPr="000E2C7D" w:rsidRDefault="00000000">
      <w:pPr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>Nesta atividade prática, os alunos irão construir, versionar e publicar uma aplicação web de Inteligência Artificial para triagem de ocorrências da Polícia Civil de Brasília, utilizando Machine Learning, uma base de conhecimento (Mini</w:t>
      </w:r>
      <w:r w:rsidRPr="000E2C7D">
        <w:rPr>
          <w:rFonts w:ascii="Cambria Math" w:hAnsi="Cambria Math" w:cs="Cambria Math"/>
          <w:sz w:val="24"/>
          <w:szCs w:val="24"/>
        </w:rPr>
        <w:t>‑</w:t>
      </w:r>
      <w:r w:rsidRPr="000E2C7D">
        <w:rPr>
          <w:rFonts w:ascii="Arial" w:hAnsi="Arial" w:cs="Arial"/>
          <w:sz w:val="24"/>
          <w:szCs w:val="24"/>
        </w:rPr>
        <w:t>RAG), GitHub e Streamlit Cloud.</w:t>
      </w:r>
    </w:p>
    <w:p w14:paraId="0D9FFBB5" w14:textId="77777777" w:rsidR="004B421D" w:rsidRPr="000E2C7D" w:rsidRDefault="00000000">
      <w:pPr>
        <w:pStyle w:val="Ttulo2"/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>Arquitetura da Solução</w:t>
      </w:r>
    </w:p>
    <w:p w14:paraId="4D881782" w14:textId="77777777" w:rsidR="004B421D" w:rsidRPr="000E2C7D" w:rsidRDefault="00000000">
      <w:pPr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>Usuário → Streamlit Web App → Modelo de Machine Learning → Mini</w:t>
      </w:r>
      <w:r w:rsidRPr="000E2C7D">
        <w:rPr>
          <w:rFonts w:ascii="Cambria Math" w:hAnsi="Cambria Math" w:cs="Cambria Math"/>
          <w:sz w:val="24"/>
          <w:szCs w:val="24"/>
        </w:rPr>
        <w:t>‑</w:t>
      </w:r>
      <w:r w:rsidRPr="000E2C7D">
        <w:rPr>
          <w:rFonts w:ascii="Arial" w:hAnsi="Arial" w:cs="Arial"/>
          <w:sz w:val="24"/>
          <w:szCs w:val="24"/>
        </w:rPr>
        <w:t>RAG (Base de Conhecimento) → Resposta Inteligente</w:t>
      </w:r>
      <w:r w:rsidRPr="000E2C7D">
        <w:rPr>
          <w:rFonts w:ascii="Arial" w:hAnsi="Arial" w:cs="Arial"/>
          <w:sz w:val="24"/>
          <w:szCs w:val="24"/>
        </w:rPr>
        <w:br/>
      </w:r>
      <w:r w:rsidRPr="000E2C7D">
        <w:rPr>
          <w:rFonts w:ascii="Arial" w:hAnsi="Arial" w:cs="Arial"/>
          <w:sz w:val="24"/>
          <w:szCs w:val="24"/>
        </w:rPr>
        <w:br/>
        <w:t>GitHub armazena o código | Streamlit executa o app na nuvem</w:t>
      </w:r>
    </w:p>
    <w:p w14:paraId="78FABE60" w14:textId="77777777" w:rsidR="004B421D" w:rsidRPr="000E2C7D" w:rsidRDefault="00000000">
      <w:pPr>
        <w:pStyle w:val="Ttulo2"/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>1. Criando o Repositório no GitHub</w:t>
      </w:r>
    </w:p>
    <w:p w14:paraId="46665525" w14:textId="77777777" w:rsidR="004B421D" w:rsidRPr="000E2C7D" w:rsidRDefault="00000000">
      <w:pPr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>1. Acesse https://github.com</w:t>
      </w:r>
      <w:r w:rsidRPr="000E2C7D">
        <w:rPr>
          <w:rFonts w:ascii="Arial" w:hAnsi="Arial" w:cs="Arial"/>
          <w:sz w:val="24"/>
          <w:szCs w:val="24"/>
        </w:rPr>
        <w:br/>
        <w:t>2. Clique em New Repository</w:t>
      </w:r>
      <w:r w:rsidRPr="000E2C7D">
        <w:rPr>
          <w:rFonts w:ascii="Arial" w:hAnsi="Arial" w:cs="Arial"/>
          <w:sz w:val="24"/>
          <w:szCs w:val="24"/>
        </w:rPr>
        <w:br/>
        <w:t>3. Nome: pcbrasilia-triagem-ia</w:t>
      </w:r>
      <w:r w:rsidRPr="000E2C7D">
        <w:rPr>
          <w:rFonts w:ascii="Arial" w:hAnsi="Arial" w:cs="Arial"/>
          <w:sz w:val="24"/>
          <w:szCs w:val="24"/>
        </w:rPr>
        <w:br/>
        <w:t>4. Marque Public</w:t>
      </w:r>
      <w:r w:rsidRPr="000E2C7D">
        <w:rPr>
          <w:rFonts w:ascii="Arial" w:hAnsi="Arial" w:cs="Arial"/>
          <w:sz w:val="24"/>
          <w:szCs w:val="24"/>
        </w:rPr>
        <w:br/>
        <w:t>5. Clique em Create repository</w:t>
      </w:r>
    </w:p>
    <w:p w14:paraId="5EDD5869" w14:textId="77777777" w:rsidR="004B421D" w:rsidRPr="000E2C7D" w:rsidRDefault="00000000">
      <w:pPr>
        <w:pStyle w:val="Ttulo2"/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>2. Estrutura do Projeto</w:t>
      </w:r>
    </w:p>
    <w:p w14:paraId="6C95AA87" w14:textId="77777777" w:rsidR="004B421D" w:rsidRPr="000E2C7D" w:rsidRDefault="00000000">
      <w:pPr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>Crie os arquivos no repositório:</w:t>
      </w:r>
      <w:r w:rsidRPr="000E2C7D">
        <w:rPr>
          <w:rFonts w:ascii="Arial" w:hAnsi="Arial" w:cs="Arial"/>
          <w:sz w:val="24"/>
          <w:szCs w:val="24"/>
        </w:rPr>
        <w:br/>
        <w:t xml:space="preserve">- </w:t>
      </w:r>
      <w:proofErr w:type="gramStart"/>
      <w:r w:rsidRPr="000E2C7D">
        <w:rPr>
          <w:rFonts w:ascii="Arial" w:hAnsi="Arial" w:cs="Arial"/>
          <w:sz w:val="24"/>
          <w:szCs w:val="24"/>
        </w:rPr>
        <w:t>app.py  →</w:t>
      </w:r>
      <w:proofErr w:type="gramEnd"/>
      <w:r w:rsidRPr="000E2C7D">
        <w:rPr>
          <w:rFonts w:ascii="Arial" w:hAnsi="Arial" w:cs="Arial"/>
          <w:sz w:val="24"/>
          <w:szCs w:val="24"/>
        </w:rPr>
        <w:t xml:space="preserve"> código principal do Streamlit</w:t>
      </w:r>
      <w:r w:rsidRPr="000E2C7D">
        <w:rPr>
          <w:rFonts w:ascii="Arial" w:hAnsi="Arial" w:cs="Arial"/>
          <w:sz w:val="24"/>
          <w:szCs w:val="24"/>
        </w:rPr>
        <w:br/>
        <w:t>- requirements.txt → dependências do projeto</w:t>
      </w:r>
      <w:r w:rsidRPr="000E2C7D">
        <w:rPr>
          <w:rFonts w:ascii="Arial" w:hAnsi="Arial" w:cs="Arial"/>
          <w:sz w:val="24"/>
          <w:szCs w:val="24"/>
        </w:rPr>
        <w:br/>
        <w:t>- README.md → explicação do projeto</w:t>
      </w:r>
    </w:p>
    <w:p w14:paraId="44BBFCF2" w14:textId="77777777" w:rsidR="004B421D" w:rsidRPr="000E2C7D" w:rsidRDefault="00000000">
      <w:pPr>
        <w:pStyle w:val="Ttulo2"/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>3. Conteúdo do requirements.txt</w:t>
      </w:r>
    </w:p>
    <w:p w14:paraId="7AE3AC26" w14:textId="77777777" w:rsidR="004B421D" w:rsidRPr="000E2C7D" w:rsidRDefault="00000000">
      <w:pPr>
        <w:rPr>
          <w:rFonts w:ascii="Arial" w:hAnsi="Arial" w:cs="Arial"/>
          <w:sz w:val="24"/>
          <w:szCs w:val="24"/>
        </w:rPr>
      </w:pPr>
      <w:proofErr w:type="spellStart"/>
      <w:r w:rsidRPr="000E2C7D">
        <w:rPr>
          <w:rFonts w:ascii="Arial" w:hAnsi="Arial" w:cs="Arial"/>
          <w:sz w:val="24"/>
          <w:szCs w:val="24"/>
        </w:rPr>
        <w:t>streamlit</w:t>
      </w:r>
      <w:proofErr w:type="spellEnd"/>
      <w:r w:rsidRPr="000E2C7D">
        <w:rPr>
          <w:rFonts w:ascii="Arial" w:hAnsi="Arial" w:cs="Arial"/>
          <w:sz w:val="24"/>
          <w:szCs w:val="24"/>
        </w:rPr>
        <w:br/>
        <w:t>pandas</w:t>
      </w:r>
      <w:r w:rsidRPr="000E2C7D">
        <w:rPr>
          <w:rFonts w:ascii="Arial" w:hAnsi="Arial" w:cs="Arial"/>
          <w:sz w:val="24"/>
          <w:szCs w:val="24"/>
        </w:rPr>
        <w:br/>
      </w:r>
      <w:proofErr w:type="spellStart"/>
      <w:r w:rsidRPr="000E2C7D">
        <w:rPr>
          <w:rFonts w:ascii="Arial" w:hAnsi="Arial" w:cs="Arial"/>
          <w:sz w:val="24"/>
          <w:szCs w:val="24"/>
        </w:rPr>
        <w:t>numpy</w:t>
      </w:r>
      <w:proofErr w:type="spellEnd"/>
      <w:r w:rsidRPr="000E2C7D">
        <w:rPr>
          <w:rFonts w:ascii="Arial" w:hAnsi="Arial" w:cs="Arial"/>
          <w:sz w:val="24"/>
          <w:szCs w:val="24"/>
        </w:rPr>
        <w:br/>
        <w:t>scikit-learn</w:t>
      </w:r>
    </w:p>
    <w:p w14:paraId="36DF2456" w14:textId="77777777" w:rsidR="000E2C7D" w:rsidRPr="000E2C7D" w:rsidRDefault="000E2C7D">
      <w:pPr>
        <w:rPr>
          <w:rFonts w:ascii="Arial" w:hAnsi="Arial" w:cs="Arial"/>
          <w:sz w:val="24"/>
          <w:szCs w:val="24"/>
        </w:rPr>
      </w:pPr>
    </w:p>
    <w:p w14:paraId="0B501EA6" w14:textId="77777777" w:rsidR="004B421D" w:rsidRPr="000E2C7D" w:rsidRDefault="00000000">
      <w:pPr>
        <w:pStyle w:val="Ttulo2"/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>4. Conteúdo do app.py (Aplicação Streamlit)</w:t>
      </w:r>
    </w:p>
    <w:p w14:paraId="1BB48EEA" w14:textId="77777777" w:rsidR="004B421D" w:rsidRPr="000E2C7D" w:rsidRDefault="00000000">
      <w:pPr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>Cole exatamente o código abaixo no arquivo app.py:</w:t>
      </w:r>
      <w:r w:rsidRPr="000E2C7D">
        <w:rPr>
          <w:rFonts w:ascii="Arial" w:hAnsi="Arial" w:cs="Arial"/>
          <w:sz w:val="24"/>
          <w:szCs w:val="24"/>
        </w:rPr>
        <w:br/>
      </w:r>
      <w:r w:rsidRPr="000E2C7D">
        <w:rPr>
          <w:rFonts w:ascii="Arial" w:hAnsi="Arial" w:cs="Arial"/>
          <w:sz w:val="24"/>
          <w:szCs w:val="24"/>
        </w:rPr>
        <w:br/>
        <w:t>import streamlit as st</w:t>
      </w:r>
      <w:r w:rsidRPr="000E2C7D">
        <w:rPr>
          <w:rFonts w:ascii="Arial" w:hAnsi="Arial" w:cs="Arial"/>
          <w:sz w:val="24"/>
          <w:szCs w:val="24"/>
        </w:rPr>
        <w:br/>
        <w:t>import pandas as pd</w:t>
      </w:r>
      <w:r w:rsidRPr="000E2C7D">
        <w:rPr>
          <w:rFonts w:ascii="Arial" w:hAnsi="Arial" w:cs="Arial"/>
          <w:sz w:val="24"/>
          <w:szCs w:val="24"/>
        </w:rPr>
        <w:br/>
        <w:t>import numpy as np</w:t>
      </w:r>
      <w:r w:rsidRPr="000E2C7D">
        <w:rPr>
          <w:rFonts w:ascii="Arial" w:hAnsi="Arial" w:cs="Arial"/>
          <w:sz w:val="24"/>
          <w:szCs w:val="24"/>
        </w:rPr>
        <w:br/>
        <w:t>from sklearn.pipeline import Pipeline</w:t>
      </w:r>
      <w:r w:rsidRPr="000E2C7D">
        <w:rPr>
          <w:rFonts w:ascii="Arial" w:hAnsi="Arial" w:cs="Arial"/>
          <w:sz w:val="24"/>
          <w:szCs w:val="24"/>
        </w:rPr>
        <w:br/>
        <w:t>from sklearn.preprocessing import OneHotEncoder</w:t>
      </w:r>
      <w:r w:rsidRPr="000E2C7D">
        <w:rPr>
          <w:rFonts w:ascii="Arial" w:hAnsi="Arial" w:cs="Arial"/>
          <w:sz w:val="24"/>
          <w:szCs w:val="24"/>
        </w:rPr>
        <w:br/>
        <w:t>from sklearn.compose import ColumnTransformer</w:t>
      </w:r>
      <w:r w:rsidRPr="000E2C7D">
        <w:rPr>
          <w:rFonts w:ascii="Arial" w:hAnsi="Arial" w:cs="Arial"/>
          <w:sz w:val="24"/>
          <w:szCs w:val="24"/>
        </w:rPr>
        <w:br/>
        <w:t>from sklearn.ensemble import RandomForestClassifier</w:t>
      </w:r>
      <w:r w:rsidRPr="000E2C7D">
        <w:rPr>
          <w:rFonts w:ascii="Arial" w:hAnsi="Arial" w:cs="Arial"/>
          <w:sz w:val="24"/>
          <w:szCs w:val="24"/>
        </w:rPr>
        <w:br/>
        <w:t>import unicodedata</w:t>
      </w:r>
      <w:r w:rsidRPr="000E2C7D">
        <w:rPr>
          <w:rFonts w:ascii="Arial" w:hAnsi="Arial" w:cs="Arial"/>
          <w:sz w:val="24"/>
          <w:szCs w:val="24"/>
        </w:rPr>
        <w:br/>
      </w:r>
      <w:r w:rsidRPr="000E2C7D">
        <w:rPr>
          <w:rFonts w:ascii="Arial" w:hAnsi="Arial" w:cs="Arial"/>
          <w:sz w:val="24"/>
          <w:szCs w:val="24"/>
        </w:rPr>
        <w:br/>
        <w:t>st.set_page_config(page_title='Triagem Inteligente - PC Brasília', layout='centered')</w:t>
      </w:r>
      <w:r w:rsidRPr="000E2C7D">
        <w:rPr>
          <w:rFonts w:ascii="Arial" w:hAnsi="Arial" w:cs="Arial"/>
          <w:sz w:val="24"/>
          <w:szCs w:val="24"/>
        </w:rPr>
        <w:br/>
      </w:r>
      <w:r w:rsidRPr="000E2C7D">
        <w:rPr>
          <w:rFonts w:ascii="Arial" w:hAnsi="Arial" w:cs="Arial"/>
          <w:sz w:val="24"/>
          <w:szCs w:val="24"/>
        </w:rPr>
        <w:br/>
        <w:t>st.title('Triagem Inteligente – PC Brasília (Demo)')</w:t>
      </w:r>
      <w:r w:rsidRPr="000E2C7D">
        <w:rPr>
          <w:rFonts w:ascii="Arial" w:hAnsi="Arial" w:cs="Arial"/>
          <w:sz w:val="24"/>
          <w:szCs w:val="24"/>
        </w:rPr>
        <w:br/>
        <w:t>st.caption('Modelo didático com Machine Learning + Mini-RAG')</w:t>
      </w:r>
      <w:r w:rsidRPr="000E2C7D">
        <w:rPr>
          <w:rFonts w:ascii="Arial" w:hAnsi="Arial" w:cs="Arial"/>
          <w:sz w:val="24"/>
          <w:szCs w:val="24"/>
        </w:rPr>
        <w:br/>
      </w:r>
      <w:r w:rsidRPr="000E2C7D">
        <w:rPr>
          <w:rFonts w:ascii="Arial" w:hAnsi="Arial" w:cs="Arial"/>
          <w:sz w:val="24"/>
          <w:szCs w:val="24"/>
        </w:rPr>
        <w:br/>
        <w:t># 1) MODELO DE ML</w:t>
      </w:r>
      <w:r w:rsidRPr="000E2C7D">
        <w:rPr>
          <w:rFonts w:ascii="Arial" w:hAnsi="Arial" w:cs="Arial"/>
          <w:sz w:val="24"/>
          <w:szCs w:val="24"/>
        </w:rPr>
        <w:br/>
        <w:t>@st.cache_data</w:t>
      </w:r>
      <w:r w:rsidRPr="000E2C7D">
        <w:rPr>
          <w:rFonts w:ascii="Arial" w:hAnsi="Arial" w:cs="Arial"/>
          <w:sz w:val="24"/>
          <w:szCs w:val="24"/>
        </w:rPr>
        <w:br/>
        <w:t>def treinar_modelo():</w:t>
      </w:r>
      <w:r w:rsidRPr="000E2C7D">
        <w:rPr>
          <w:rFonts w:ascii="Arial" w:hAnsi="Arial" w:cs="Arial"/>
          <w:sz w:val="24"/>
          <w:szCs w:val="24"/>
        </w:rPr>
        <w:br/>
        <w:t xml:space="preserve">    data = [</w:t>
      </w:r>
      <w:r w:rsidRPr="000E2C7D">
        <w:rPr>
          <w:rFonts w:ascii="Arial" w:hAnsi="Arial" w:cs="Arial"/>
          <w:sz w:val="24"/>
          <w:szCs w:val="24"/>
        </w:rPr>
        <w:br/>
        <w:t xml:space="preserve">        ['Violência Doméstica','Taguatinga','Madrugada','Sim','Sim','Sim','Alta'],</w:t>
      </w:r>
      <w:r w:rsidRPr="000E2C7D">
        <w:rPr>
          <w:rFonts w:ascii="Arial" w:hAnsi="Arial" w:cs="Arial"/>
          <w:sz w:val="24"/>
          <w:szCs w:val="24"/>
        </w:rPr>
        <w:br/>
        <w:t xml:space="preserve">        ['Furto','Plano Piloto','Tarde','Não','Não','Não','Baixa'],</w:t>
      </w:r>
      <w:r w:rsidRPr="000E2C7D">
        <w:rPr>
          <w:rFonts w:ascii="Arial" w:hAnsi="Arial" w:cs="Arial"/>
          <w:sz w:val="24"/>
          <w:szCs w:val="24"/>
        </w:rPr>
        <w:br/>
        <w:t xml:space="preserve">        ['Ameaça','Ceilândia','Noite','Sim','Não','Sim','Média'],</w:t>
      </w:r>
      <w:r w:rsidRPr="000E2C7D">
        <w:rPr>
          <w:rFonts w:ascii="Arial" w:hAnsi="Arial" w:cs="Arial"/>
          <w:sz w:val="24"/>
          <w:szCs w:val="24"/>
        </w:rPr>
        <w:br/>
        <w:t xml:space="preserve">        ['Homicídio','Samambaia','Noite','Sim','Sim','Não','Alta'],</w:t>
      </w:r>
      <w:r w:rsidRPr="000E2C7D">
        <w:rPr>
          <w:rFonts w:ascii="Arial" w:hAnsi="Arial" w:cs="Arial"/>
          <w:sz w:val="24"/>
          <w:szCs w:val="24"/>
        </w:rPr>
        <w:br/>
        <w:t xml:space="preserve">        ['Estelionato','Asa Norte','Manhã','Não','Não','Sim','Média'],</w:t>
      </w:r>
      <w:r w:rsidRPr="000E2C7D">
        <w:rPr>
          <w:rFonts w:ascii="Arial" w:hAnsi="Arial" w:cs="Arial"/>
          <w:sz w:val="24"/>
          <w:szCs w:val="24"/>
        </w:rPr>
        <w:br/>
        <w:t xml:space="preserve">    ]</w:t>
      </w:r>
      <w:r w:rsidRPr="000E2C7D">
        <w:rPr>
          <w:rFonts w:ascii="Arial" w:hAnsi="Arial" w:cs="Arial"/>
          <w:sz w:val="24"/>
          <w:szCs w:val="24"/>
        </w:rPr>
        <w:br/>
        <w:t xml:space="preserve">    cols = ['tipo','local','periodo','tem_arma','vitima_ferida','reincidencia','prioridade']</w:t>
      </w:r>
      <w:r w:rsidRPr="000E2C7D">
        <w:rPr>
          <w:rFonts w:ascii="Arial" w:hAnsi="Arial" w:cs="Arial"/>
          <w:sz w:val="24"/>
          <w:szCs w:val="24"/>
        </w:rPr>
        <w:br/>
        <w:t xml:space="preserve">    df = pd.DataFrame(data, columns=cols)</w:t>
      </w:r>
      <w:r w:rsidRPr="000E2C7D">
        <w:rPr>
          <w:rFonts w:ascii="Arial" w:hAnsi="Arial" w:cs="Arial"/>
          <w:sz w:val="24"/>
          <w:szCs w:val="24"/>
        </w:rPr>
        <w:br/>
        <w:t xml:space="preserve">    X = df.drop('prioridade', axis=1)</w:t>
      </w:r>
      <w:r w:rsidRPr="000E2C7D">
        <w:rPr>
          <w:rFonts w:ascii="Arial" w:hAnsi="Arial" w:cs="Arial"/>
          <w:sz w:val="24"/>
          <w:szCs w:val="24"/>
        </w:rPr>
        <w:br/>
        <w:t xml:space="preserve">    y = df['prioridade']</w:t>
      </w:r>
      <w:r w:rsidRPr="000E2C7D">
        <w:rPr>
          <w:rFonts w:ascii="Arial" w:hAnsi="Arial" w:cs="Arial"/>
          <w:sz w:val="24"/>
          <w:szCs w:val="24"/>
        </w:rPr>
        <w:br/>
        <w:t xml:space="preserve">    pre = ColumnTransformer([('cat', OneHotEncoder(handle_unknown='ignore'), X.columns)])</w:t>
      </w:r>
      <w:r w:rsidRPr="000E2C7D">
        <w:rPr>
          <w:rFonts w:ascii="Arial" w:hAnsi="Arial" w:cs="Arial"/>
          <w:sz w:val="24"/>
          <w:szCs w:val="24"/>
        </w:rPr>
        <w:br/>
        <w:t xml:space="preserve">    model = RandomForestClassifier(n_estimators=100, random_state=42)</w:t>
      </w:r>
      <w:r w:rsidRPr="000E2C7D">
        <w:rPr>
          <w:rFonts w:ascii="Arial" w:hAnsi="Arial" w:cs="Arial"/>
          <w:sz w:val="24"/>
          <w:szCs w:val="24"/>
        </w:rPr>
        <w:br/>
        <w:t xml:space="preserve">    pipe = Pipeline([('pre', pre), ('model', model)])</w:t>
      </w:r>
      <w:r w:rsidRPr="000E2C7D">
        <w:rPr>
          <w:rFonts w:ascii="Arial" w:hAnsi="Arial" w:cs="Arial"/>
          <w:sz w:val="24"/>
          <w:szCs w:val="24"/>
        </w:rPr>
        <w:br/>
        <w:t xml:space="preserve">    pipe.fit(X, y)</w:t>
      </w:r>
      <w:r w:rsidRPr="000E2C7D">
        <w:rPr>
          <w:rFonts w:ascii="Arial" w:hAnsi="Arial" w:cs="Arial"/>
          <w:sz w:val="24"/>
          <w:szCs w:val="24"/>
        </w:rPr>
        <w:br/>
        <w:t xml:space="preserve">    return pipe</w:t>
      </w:r>
      <w:r w:rsidRPr="000E2C7D">
        <w:rPr>
          <w:rFonts w:ascii="Arial" w:hAnsi="Arial" w:cs="Arial"/>
          <w:sz w:val="24"/>
          <w:szCs w:val="24"/>
        </w:rPr>
        <w:br/>
      </w:r>
      <w:r w:rsidRPr="000E2C7D">
        <w:rPr>
          <w:rFonts w:ascii="Arial" w:hAnsi="Arial" w:cs="Arial"/>
          <w:sz w:val="24"/>
          <w:szCs w:val="24"/>
        </w:rPr>
        <w:br/>
      </w:r>
      <w:r w:rsidRPr="000E2C7D">
        <w:rPr>
          <w:rFonts w:ascii="Arial" w:hAnsi="Arial" w:cs="Arial"/>
          <w:sz w:val="24"/>
          <w:szCs w:val="24"/>
        </w:rPr>
        <w:lastRenderedPageBreak/>
        <w:t>pipe = treinar_modelo()</w:t>
      </w:r>
      <w:r w:rsidRPr="000E2C7D">
        <w:rPr>
          <w:rFonts w:ascii="Arial" w:hAnsi="Arial" w:cs="Arial"/>
          <w:sz w:val="24"/>
          <w:szCs w:val="24"/>
        </w:rPr>
        <w:br/>
      </w:r>
      <w:r w:rsidRPr="000E2C7D">
        <w:rPr>
          <w:rFonts w:ascii="Arial" w:hAnsi="Arial" w:cs="Arial"/>
          <w:sz w:val="24"/>
          <w:szCs w:val="24"/>
        </w:rPr>
        <w:br/>
        <w:t>st.header('1) Classificação da Ocorrência')</w:t>
      </w:r>
      <w:r w:rsidRPr="000E2C7D">
        <w:rPr>
          <w:rFonts w:ascii="Arial" w:hAnsi="Arial" w:cs="Arial"/>
          <w:sz w:val="24"/>
          <w:szCs w:val="24"/>
        </w:rPr>
        <w:br/>
        <w:t>tipo = st.selectbox('Tipo', ['Violência Doméstica','Furto','Ameaça','Homicídio','Estelionato'])</w:t>
      </w:r>
      <w:r w:rsidRPr="000E2C7D">
        <w:rPr>
          <w:rFonts w:ascii="Arial" w:hAnsi="Arial" w:cs="Arial"/>
          <w:sz w:val="24"/>
          <w:szCs w:val="24"/>
        </w:rPr>
        <w:br/>
        <w:t>local = st.selectbox('Local', ['Plano Piloto','Taguatinga','Ceilândia','Samambaia','Asa Norte'])</w:t>
      </w:r>
      <w:r w:rsidRPr="000E2C7D">
        <w:rPr>
          <w:rFonts w:ascii="Arial" w:hAnsi="Arial" w:cs="Arial"/>
          <w:sz w:val="24"/>
          <w:szCs w:val="24"/>
        </w:rPr>
        <w:br/>
        <w:t>periodo = st.selectbox('Período', ['Manhã','Tarde','Noite','Madrugada'])</w:t>
      </w:r>
      <w:r w:rsidRPr="000E2C7D">
        <w:rPr>
          <w:rFonts w:ascii="Arial" w:hAnsi="Arial" w:cs="Arial"/>
          <w:sz w:val="24"/>
          <w:szCs w:val="24"/>
        </w:rPr>
        <w:br/>
        <w:t>tem_arma = st.selectbox('Tem arma?', ['Sim','Não'])</w:t>
      </w:r>
      <w:r w:rsidRPr="000E2C7D">
        <w:rPr>
          <w:rFonts w:ascii="Arial" w:hAnsi="Arial" w:cs="Arial"/>
          <w:sz w:val="24"/>
          <w:szCs w:val="24"/>
        </w:rPr>
        <w:br/>
        <w:t>vitima_ferida = st.selectbox('Vítima ferida?', ['Sim','Não'])</w:t>
      </w:r>
      <w:r w:rsidRPr="000E2C7D">
        <w:rPr>
          <w:rFonts w:ascii="Arial" w:hAnsi="Arial" w:cs="Arial"/>
          <w:sz w:val="24"/>
          <w:szCs w:val="24"/>
        </w:rPr>
        <w:br/>
        <w:t>reinc = st.selectbox('Reincidência?', ['Sim','Não'])</w:t>
      </w:r>
      <w:r w:rsidRPr="000E2C7D">
        <w:rPr>
          <w:rFonts w:ascii="Arial" w:hAnsi="Arial" w:cs="Arial"/>
          <w:sz w:val="24"/>
          <w:szCs w:val="24"/>
        </w:rPr>
        <w:br/>
      </w:r>
      <w:r w:rsidRPr="000E2C7D">
        <w:rPr>
          <w:rFonts w:ascii="Arial" w:hAnsi="Arial" w:cs="Arial"/>
          <w:sz w:val="24"/>
          <w:szCs w:val="24"/>
        </w:rPr>
        <w:br/>
        <w:t>if st.button('Classificar prioridade'):</w:t>
      </w:r>
      <w:r w:rsidRPr="000E2C7D">
        <w:rPr>
          <w:rFonts w:ascii="Arial" w:hAnsi="Arial" w:cs="Arial"/>
          <w:sz w:val="24"/>
          <w:szCs w:val="24"/>
        </w:rPr>
        <w:br/>
        <w:t xml:space="preserve">    nova = pd.DataFrame([{'tipo':tipo,'local':local,'periodo':periodo,'tem_arma':tem_arma,'vitima_ferida':vitima_ferida,'reincidencia':reinc}])</w:t>
      </w:r>
      <w:r w:rsidRPr="000E2C7D">
        <w:rPr>
          <w:rFonts w:ascii="Arial" w:hAnsi="Arial" w:cs="Arial"/>
          <w:sz w:val="24"/>
          <w:szCs w:val="24"/>
        </w:rPr>
        <w:br/>
        <w:t xml:space="preserve">    p = pipe.predict(nova)[0]</w:t>
      </w:r>
      <w:r w:rsidRPr="000E2C7D">
        <w:rPr>
          <w:rFonts w:ascii="Arial" w:hAnsi="Arial" w:cs="Arial"/>
          <w:sz w:val="24"/>
          <w:szCs w:val="24"/>
        </w:rPr>
        <w:br/>
        <w:t xml:space="preserve">    st.success(f'Prioridade prevista: {p}')</w:t>
      </w:r>
      <w:r w:rsidRPr="000E2C7D">
        <w:rPr>
          <w:rFonts w:ascii="Arial" w:hAnsi="Arial" w:cs="Arial"/>
          <w:sz w:val="24"/>
          <w:szCs w:val="24"/>
        </w:rPr>
        <w:br/>
      </w:r>
      <w:r w:rsidRPr="000E2C7D">
        <w:rPr>
          <w:rFonts w:ascii="Arial" w:hAnsi="Arial" w:cs="Arial"/>
          <w:sz w:val="24"/>
          <w:szCs w:val="24"/>
        </w:rPr>
        <w:br/>
        <w:t># 2) MINI-RAG</w:t>
      </w:r>
      <w:r w:rsidRPr="000E2C7D">
        <w:rPr>
          <w:rFonts w:ascii="Arial" w:hAnsi="Arial" w:cs="Arial"/>
          <w:sz w:val="24"/>
          <w:szCs w:val="24"/>
        </w:rPr>
        <w:br/>
        <w:t>def norm(t):</w:t>
      </w:r>
      <w:r w:rsidRPr="000E2C7D">
        <w:rPr>
          <w:rFonts w:ascii="Arial" w:hAnsi="Arial" w:cs="Arial"/>
          <w:sz w:val="24"/>
          <w:szCs w:val="24"/>
        </w:rPr>
        <w:br/>
        <w:t xml:space="preserve">    return ''.join(c for c in unicodedata.normalize('NFD', t.lower()) if unicodedata.category(c) != 'Mn')</w:t>
      </w:r>
      <w:r w:rsidRPr="000E2C7D">
        <w:rPr>
          <w:rFonts w:ascii="Arial" w:hAnsi="Arial" w:cs="Arial"/>
          <w:sz w:val="24"/>
          <w:szCs w:val="24"/>
        </w:rPr>
        <w:br/>
      </w:r>
      <w:r w:rsidRPr="000E2C7D">
        <w:rPr>
          <w:rFonts w:ascii="Arial" w:hAnsi="Arial" w:cs="Arial"/>
          <w:sz w:val="24"/>
          <w:szCs w:val="24"/>
        </w:rPr>
        <w:br/>
        <w:t>KB = [</w:t>
      </w:r>
      <w:r w:rsidRPr="000E2C7D">
        <w:rPr>
          <w:rFonts w:ascii="Arial" w:hAnsi="Arial" w:cs="Arial"/>
          <w:sz w:val="24"/>
          <w:szCs w:val="24"/>
        </w:rPr>
        <w:br/>
        <w:t xml:space="preserve"> {'tema':'violencia domestica','texto':'Priorizar segurança da vítima, Lei Maria da Penha, medidas protetivas, preservação de evidências.'},</w:t>
      </w:r>
      <w:r w:rsidRPr="000E2C7D">
        <w:rPr>
          <w:rFonts w:ascii="Arial" w:hAnsi="Arial" w:cs="Arial"/>
          <w:sz w:val="24"/>
          <w:szCs w:val="24"/>
        </w:rPr>
        <w:br/>
        <w:t xml:space="preserve"> {'tema':'homicidio','texto':'Isolar local, preservar vestígios, acionar perícia, identificar testemunhas.'},</w:t>
      </w:r>
      <w:r w:rsidRPr="000E2C7D">
        <w:rPr>
          <w:rFonts w:ascii="Arial" w:hAnsi="Arial" w:cs="Arial"/>
          <w:sz w:val="24"/>
          <w:szCs w:val="24"/>
        </w:rPr>
        <w:br/>
        <w:t xml:space="preserve"> {'tema':'ameaca','texto':'Registrar circunstâncias, avaliar risco, preservar mensagens.'},</w:t>
      </w:r>
      <w:r w:rsidRPr="000E2C7D">
        <w:rPr>
          <w:rFonts w:ascii="Arial" w:hAnsi="Arial" w:cs="Arial"/>
          <w:sz w:val="24"/>
          <w:szCs w:val="24"/>
        </w:rPr>
        <w:br/>
        <w:t>]</w:t>
      </w:r>
      <w:r w:rsidRPr="000E2C7D">
        <w:rPr>
          <w:rFonts w:ascii="Arial" w:hAnsi="Arial" w:cs="Arial"/>
          <w:sz w:val="24"/>
          <w:szCs w:val="24"/>
        </w:rPr>
        <w:br/>
      </w:r>
      <w:r w:rsidRPr="000E2C7D">
        <w:rPr>
          <w:rFonts w:ascii="Arial" w:hAnsi="Arial" w:cs="Arial"/>
          <w:sz w:val="24"/>
          <w:szCs w:val="24"/>
        </w:rPr>
        <w:br/>
        <w:t>def recuperar_rag(pergunta):</w:t>
      </w:r>
      <w:r w:rsidRPr="000E2C7D">
        <w:rPr>
          <w:rFonts w:ascii="Arial" w:hAnsi="Arial" w:cs="Arial"/>
          <w:sz w:val="24"/>
          <w:szCs w:val="24"/>
        </w:rPr>
        <w:br/>
        <w:t xml:space="preserve">    q = norm(pergunta)</w:t>
      </w:r>
      <w:r w:rsidRPr="000E2C7D">
        <w:rPr>
          <w:rFonts w:ascii="Arial" w:hAnsi="Arial" w:cs="Arial"/>
          <w:sz w:val="24"/>
          <w:szCs w:val="24"/>
        </w:rPr>
        <w:br/>
        <w:t xml:space="preserve">    for item in KB:</w:t>
      </w:r>
      <w:r w:rsidRPr="000E2C7D">
        <w:rPr>
          <w:rFonts w:ascii="Arial" w:hAnsi="Arial" w:cs="Arial"/>
          <w:sz w:val="24"/>
          <w:szCs w:val="24"/>
        </w:rPr>
        <w:br/>
        <w:t xml:space="preserve">        if item['tema'] in q:</w:t>
      </w:r>
      <w:r w:rsidRPr="000E2C7D">
        <w:rPr>
          <w:rFonts w:ascii="Arial" w:hAnsi="Arial" w:cs="Arial"/>
          <w:sz w:val="24"/>
          <w:szCs w:val="24"/>
        </w:rPr>
        <w:br/>
        <w:t xml:space="preserve">            return item['texto']</w:t>
      </w:r>
      <w:r w:rsidRPr="000E2C7D">
        <w:rPr>
          <w:rFonts w:ascii="Arial" w:hAnsi="Arial" w:cs="Arial"/>
          <w:sz w:val="24"/>
          <w:szCs w:val="24"/>
        </w:rPr>
        <w:br/>
        <w:t xml:space="preserve">    return 'Não consta procedimento específico na base didática.'</w:t>
      </w:r>
      <w:r w:rsidRPr="000E2C7D">
        <w:rPr>
          <w:rFonts w:ascii="Arial" w:hAnsi="Arial" w:cs="Arial"/>
          <w:sz w:val="24"/>
          <w:szCs w:val="24"/>
        </w:rPr>
        <w:br/>
      </w:r>
      <w:r w:rsidRPr="000E2C7D">
        <w:rPr>
          <w:rFonts w:ascii="Arial" w:hAnsi="Arial" w:cs="Arial"/>
          <w:sz w:val="24"/>
          <w:szCs w:val="24"/>
        </w:rPr>
        <w:br/>
      </w:r>
      <w:r w:rsidRPr="000E2C7D">
        <w:rPr>
          <w:rFonts w:ascii="Arial" w:hAnsi="Arial" w:cs="Arial"/>
          <w:sz w:val="24"/>
          <w:szCs w:val="24"/>
        </w:rPr>
        <w:lastRenderedPageBreak/>
        <w:t>st.header('2) Assistente (Mini-RAG)')</w:t>
      </w:r>
      <w:r w:rsidRPr="000E2C7D">
        <w:rPr>
          <w:rFonts w:ascii="Arial" w:hAnsi="Arial" w:cs="Arial"/>
          <w:sz w:val="24"/>
          <w:szCs w:val="24"/>
        </w:rPr>
        <w:br/>
        <w:t>q = st.text_input('Pergunta (ex: Como tratar um caso de Violência Doméstica?)')</w:t>
      </w:r>
      <w:r w:rsidRPr="000E2C7D">
        <w:rPr>
          <w:rFonts w:ascii="Arial" w:hAnsi="Arial" w:cs="Arial"/>
          <w:sz w:val="24"/>
          <w:szCs w:val="24"/>
        </w:rPr>
        <w:br/>
        <w:t>if q:</w:t>
      </w:r>
      <w:r w:rsidRPr="000E2C7D">
        <w:rPr>
          <w:rFonts w:ascii="Arial" w:hAnsi="Arial" w:cs="Arial"/>
          <w:sz w:val="24"/>
          <w:szCs w:val="24"/>
        </w:rPr>
        <w:br/>
        <w:t xml:space="preserve">    st.info(recuperar_rag(q))</w:t>
      </w:r>
      <w:r w:rsidRPr="000E2C7D">
        <w:rPr>
          <w:rFonts w:ascii="Arial" w:hAnsi="Arial" w:cs="Arial"/>
          <w:sz w:val="24"/>
          <w:szCs w:val="24"/>
        </w:rPr>
        <w:br/>
      </w:r>
    </w:p>
    <w:p w14:paraId="78DB5ADB" w14:textId="77777777" w:rsidR="004B421D" w:rsidRPr="000E2C7D" w:rsidRDefault="00000000">
      <w:pPr>
        <w:pStyle w:val="Ttulo2"/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>5. Subindo o Projeto no Streamlit Cloud</w:t>
      </w:r>
    </w:p>
    <w:p w14:paraId="12397813" w14:textId="77777777" w:rsidR="004B421D" w:rsidRPr="000E2C7D" w:rsidRDefault="00000000">
      <w:pPr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>1. Acesse https://share.streamlit.io</w:t>
      </w:r>
      <w:r w:rsidRPr="000E2C7D">
        <w:rPr>
          <w:rFonts w:ascii="Arial" w:hAnsi="Arial" w:cs="Arial"/>
          <w:sz w:val="24"/>
          <w:szCs w:val="24"/>
        </w:rPr>
        <w:br/>
        <w:t>2. Clique em Deploy an app</w:t>
      </w:r>
      <w:r w:rsidRPr="000E2C7D">
        <w:rPr>
          <w:rFonts w:ascii="Arial" w:hAnsi="Arial" w:cs="Arial"/>
          <w:sz w:val="24"/>
          <w:szCs w:val="24"/>
        </w:rPr>
        <w:br/>
        <w:t>3. Conecte sua conta do GitHub</w:t>
      </w:r>
      <w:r w:rsidRPr="000E2C7D">
        <w:rPr>
          <w:rFonts w:ascii="Arial" w:hAnsi="Arial" w:cs="Arial"/>
          <w:sz w:val="24"/>
          <w:szCs w:val="24"/>
        </w:rPr>
        <w:br/>
        <w:t>4. Selecione o repositório pcbrasilia-triagem-ia</w:t>
      </w:r>
      <w:r w:rsidRPr="000E2C7D">
        <w:rPr>
          <w:rFonts w:ascii="Arial" w:hAnsi="Arial" w:cs="Arial"/>
          <w:sz w:val="24"/>
          <w:szCs w:val="24"/>
        </w:rPr>
        <w:br/>
        <w:t>5. Branch: main</w:t>
      </w:r>
      <w:r w:rsidRPr="000E2C7D">
        <w:rPr>
          <w:rFonts w:ascii="Arial" w:hAnsi="Arial" w:cs="Arial"/>
          <w:sz w:val="24"/>
          <w:szCs w:val="24"/>
        </w:rPr>
        <w:br/>
        <w:t>6. Main file path: app.py</w:t>
      </w:r>
      <w:r w:rsidRPr="000E2C7D">
        <w:rPr>
          <w:rFonts w:ascii="Arial" w:hAnsi="Arial" w:cs="Arial"/>
          <w:sz w:val="24"/>
          <w:szCs w:val="24"/>
        </w:rPr>
        <w:br/>
        <w:t>7. Clique em Deploy</w:t>
      </w:r>
    </w:p>
    <w:p w14:paraId="41C035C3" w14:textId="77777777" w:rsidR="004B421D" w:rsidRPr="000E2C7D" w:rsidRDefault="00000000">
      <w:pPr>
        <w:pStyle w:val="Ttulo2"/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>6. Resultado Final</w:t>
      </w:r>
    </w:p>
    <w:p w14:paraId="05DB50E9" w14:textId="77777777" w:rsidR="004B421D" w:rsidRPr="000E2C7D" w:rsidRDefault="00000000">
      <w:pPr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>Você terá um Web App funcional com:</w:t>
      </w:r>
      <w:r w:rsidRPr="000E2C7D">
        <w:rPr>
          <w:rFonts w:ascii="Arial" w:hAnsi="Arial" w:cs="Arial"/>
          <w:sz w:val="24"/>
          <w:szCs w:val="24"/>
        </w:rPr>
        <w:br/>
        <w:t>- Classificação automática de prioridade (Machine Learning)</w:t>
      </w:r>
      <w:r w:rsidRPr="000E2C7D">
        <w:rPr>
          <w:rFonts w:ascii="Arial" w:hAnsi="Arial" w:cs="Arial"/>
          <w:sz w:val="24"/>
          <w:szCs w:val="24"/>
        </w:rPr>
        <w:br/>
        <w:t>- Assistente inteligente com Mini</w:t>
      </w:r>
      <w:r w:rsidRPr="000E2C7D">
        <w:rPr>
          <w:rFonts w:ascii="Cambria Math" w:hAnsi="Cambria Math" w:cs="Cambria Math"/>
          <w:sz w:val="24"/>
          <w:szCs w:val="24"/>
        </w:rPr>
        <w:t>‑</w:t>
      </w:r>
      <w:r w:rsidRPr="000E2C7D">
        <w:rPr>
          <w:rFonts w:ascii="Arial" w:hAnsi="Arial" w:cs="Arial"/>
          <w:sz w:val="24"/>
          <w:szCs w:val="24"/>
        </w:rPr>
        <w:t>RAG</w:t>
      </w:r>
      <w:r w:rsidRPr="000E2C7D">
        <w:rPr>
          <w:rFonts w:ascii="Arial" w:hAnsi="Arial" w:cs="Arial"/>
          <w:sz w:val="24"/>
          <w:szCs w:val="24"/>
        </w:rPr>
        <w:br/>
        <w:t xml:space="preserve">- Aplicação </w:t>
      </w:r>
      <w:proofErr w:type="spellStart"/>
      <w:r w:rsidRPr="000E2C7D">
        <w:rPr>
          <w:rFonts w:ascii="Arial" w:hAnsi="Arial" w:cs="Arial"/>
          <w:sz w:val="24"/>
          <w:szCs w:val="24"/>
        </w:rPr>
        <w:t>prática</w:t>
      </w:r>
      <w:proofErr w:type="spellEnd"/>
      <w:r w:rsidRPr="000E2C7D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0E2C7D">
        <w:rPr>
          <w:rFonts w:ascii="Arial" w:hAnsi="Arial" w:cs="Arial"/>
          <w:sz w:val="24"/>
          <w:szCs w:val="24"/>
        </w:rPr>
        <w:t>Segurança</w:t>
      </w:r>
      <w:proofErr w:type="spellEnd"/>
      <w:r w:rsidRPr="000E2C7D">
        <w:rPr>
          <w:rFonts w:ascii="Arial" w:hAnsi="Arial" w:cs="Arial"/>
          <w:sz w:val="24"/>
          <w:szCs w:val="24"/>
        </w:rPr>
        <w:t xml:space="preserve"> Pública</w:t>
      </w:r>
    </w:p>
    <w:p w14:paraId="73F9E767" w14:textId="77777777" w:rsidR="000E2C7D" w:rsidRPr="000E2C7D" w:rsidRDefault="000E2C7D">
      <w:pPr>
        <w:rPr>
          <w:rFonts w:ascii="Arial" w:hAnsi="Arial" w:cs="Arial"/>
          <w:sz w:val="24"/>
          <w:szCs w:val="24"/>
        </w:rPr>
      </w:pPr>
    </w:p>
    <w:p w14:paraId="49BBB0AB" w14:textId="77777777" w:rsidR="004B421D" w:rsidRPr="000E2C7D" w:rsidRDefault="00000000">
      <w:pPr>
        <w:pStyle w:val="Ttulo2"/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>Reflexão Didática</w:t>
      </w:r>
    </w:p>
    <w:p w14:paraId="40756889" w14:textId="77777777" w:rsidR="004B421D" w:rsidRPr="000E2C7D" w:rsidRDefault="00000000">
      <w:pPr>
        <w:rPr>
          <w:rFonts w:ascii="Arial" w:hAnsi="Arial" w:cs="Arial"/>
          <w:sz w:val="24"/>
          <w:szCs w:val="24"/>
        </w:rPr>
      </w:pPr>
      <w:r w:rsidRPr="000E2C7D">
        <w:rPr>
          <w:rFonts w:ascii="Arial" w:hAnsi="Arial" w:cs="Arial"/>
          <w:sz w:val="24"/>
          <w:szCs w:val="24"/>
        </w:rPr>
        <w:t xml:space="preserve">Este projeto demonstra como IA pode apoiar a tomada de decisão, aumentar eficiência operacional e </w:t>
      </w:r>
      <w:proofErr w:type="spellStart"/>
      <w:r w:rsidRPr="000E2C7D">
        <w:rPr>
          <w:rFonts w:ascii="Arial" w:hAnsi="Arial" w:cs="Arial"/>
          <w:sz w:val="24"/>
          <w:szCs w:val="24"/>
        </w:rPr>
        <w:t>transformar</w:t>
      </w:r>
      <w:proofErr w:type="spellEnd"/>
      <w:r w:rsidRPr="000E2C7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2C7D">
        <w:rPr>
          <w:rFonts w:ascii="Arial" w:hAnsi="Arial" w:cs="Arial"/>
          <w:sz w:val="24"/>
          <w:szCs w:val="24"/>
        </w:rPr>
        <w:t>serviços</w:t>
      </w:r>
      <w:proofErr w:type="spellEnd"/>
      <w:r w:rsidRPr="000E2C7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2C7D">
        <w:rPr>
          <w:rFonts w:ascii="Arial" w:hAnsi="Arial" w:cs="Arial"/>
          <w:sz w:val="24"/>
          <w:szCs w:val="24"/>
        </w:rPr>
        <w:t>públicos</w:t>
      </w:r>
      <w:proofErr w:type="spellEnd"/>
      <w:r w:rsidRPr="000E2C7D">
        <w:rPr>
          <w:rFonts w:ascii="Arial" w:hAnsi="Arial" w:cs="Arial"/>
          <w:sz w:val="24"/>
          <w:szCs w:val="24"/>
        </w:rPr>
        <w:t>.</w:t>
      </w:r>
    </w:p>
    <w:p w14:paraId="3EA5EB21" w14:textId="77777777" w:rsidR="000E2C7D" w:rsidRPr="000E2C7D" w:rsidRDefault="000E2C7D">
      <w:pPr>
        <w:rPr>
          <w:rFonts w:ascii="Arial" w:hAnsi="Arial" w:cs="Arial"/>
          <w:sz w:val="24"/>
          <w:szCs w:val="24"/>
        </w:rPr>
      </w:pPr>
    </w:p>
    <w:p w14:paraId="18C915D8" w14:textId="77777777" w:rsidR="000E2C7D" w:rsidRDefault="000E2C7D">
      <w:pPr>
        <w:rPr>
          <w:rFonts w:ascii="Arial" w:hAnsi="Arial" w:cs="Arial"/>
        </w:rPr>
      </w:pPr>
    </w:p>
    <w:p w14:paraId="44109634" w14:textId="77777777" w:rsidR="000E2C7D" w:rsidRPr="000E2C7D" w:rsidRDefault="000E2C7D">
      <w:pPr>
        <w:rPr>
          <w:rFonts w:ascii="Arial" w:hAnsi="Arial" w:cs="Arial"/>
        </w:rPr>
      </w:pPr>
    </w:p>
    <w:p w14:paraId="12363439" w14:textId="77777777" w:rsidR="000E2C7D" w:rsidRDefault="000E2C7D"/>
    <w:p w14:paraId="360C1595" w14:textId="150870B7" w:rsidR="000E2C7D" w:rsidRPr="000E2C7D" w:rsidRDefault="000E2C7D">
      <w:pPr>
        <w:rPr>
          <w:rFonts w:ascii="Arial" w:hAnsi="Arial" w:cs="Arial"/>
          <w:b/>
          <w:bCs/>
          <w:color w:val="4F81BD" w:themeColor="accent1"/>
          <w:sz w:val="24"/>
          <w:szCs w:val="24"/>
        </w:rPr>
      </w:pPr>
      <w:r w:rsidRPr="000E2C7D">
        <w:rPr>
          <w:rFonts w:ascii="Arial" w:hAnsi="Arial" w:cs="Arial"/>
          <w:b/>
          <w:bCs/>
          <w:color w:val="4F81BD" w:themeColor="accent1"/>
          <w:sz w:val="24"/>
          <w:szCs w:val="24"/>
        </w:rPr>
        <w:t>Prof. Fabiano Miranda</w:t>
      </w:r>
    </w:p>
    <w:sectPr w:rsidR="000E2C7D" w:rsidRPr="000E2C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296961">
    <w:abstractNumId w:val="8"/>
  </w:num>
  <w:num w:numId="2" w16cid:durableId="1861969444">
    <w:abstractNumId w:val="6"/>
  </w:num>
  <w:num w:numId="3" w16cid:durableId="488713978">
    <w:abstractNumId w:val="5"/>
  </w:num>
  <w:num w:numId="4" w16cid:durableId="501747612">
    <w:abstractNumId w:val="4"/>
  </w:num>
  <w:num w:numId="5" w16cid:durableId="1689141766">
    <w:abstractNumId w:val="7"/>
  </w:num>
  <w:num w:numId="6" w16cid:durableId="1771924941">
    <w:abstractNumId w:val="3"/>
  </w:num>
  <w:num w:numId="7" w16cid:durableId="1297368485">
    <w:abstractNumId w:val="2"/>
  </w:num>
  <w:num w:numId="8" w16cid:durableId="790514237">
    <w:abstractNumId w:val="1"/>
  </w:num>
  <w:num w:numId="9" w16cid:durableId="135321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C7D"/>
    <w:rsid w:val="0015074B"/>
    <w:rsid w:val="0029639D"/>
    <w:rsid w:val="002A7724"/>
    <w:rsid w:val="00326F90"/>
    <w:rsid w:val="003708CD"/>
    <w:rsid w:val="004B421D"/>
    <w:rsid w:val="00AA1D8D"/>
    <w:rsid w:val="00B47730"/>
    <w:rsid w:val="00CB0664"/>
    <w:rsid w:val="00CD21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A1CE86"/>
  <w14:defaultImageDpi w14:val="300"/>
  <w15:docId w15:val="{48B10063-684C-CC4E-A1C3-3C62882B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523</Words>
  <Characters>4258</Characters>
  <Application>Microsoft Office Word</Application>
  <DocSecurity>0</DocSecurity>
  <Lines>133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</cp:lastModifiedBy>
  <cp:revision>4</cp:revision>
  <dcterms:created xsi:type="dcterms:W3CDTF">2026-01-20T03:11:00Z</dcterms:created>
  <dcterms:modified xsi:type="dcterms:W3CDTF">2026-01-20T13:20:00Z</dcterms:modified>
  <cp:category/>
</cp:coreProperties>
</file>